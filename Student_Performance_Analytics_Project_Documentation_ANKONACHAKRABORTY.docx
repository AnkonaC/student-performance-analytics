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DAEF9" w14:textId="77777777" w:rsidR="009F60B7" w:rsidRDefault="008A5105">
      <w:pPr>
        <w:jc w:val="center"/>
      </w:pPr>
      <w:r>
        <w:rPr>
          <w:b/>
          <w:sz w:val="48"/>
        </w:rPr>
        <w:t>PROJECT DOCUMENTATION</w:t>
      </w:r>
    </w:p>
    <w:p w14:paraId="0A3E5C7A" w14:textId="77777777" w:rsidR="009F60B7" w:rsidRDefault="008A5105">
      <w:pPr>
        <w:jc w:val="center"/>
      </w:pPr>
      <w:r>
        <w:rPr>
          <w:b/>
          <w:sz w:val="40"/>
        </w:rPr>
        <w:t>Student Performance Analytics System</w:t>
      </w:r>
    </w:p>
    <w:p w14:paraId="156E7BE1" w14:textId="77777777" w:rsidR="009F60B7" w:rsidRDefault="008A5105">
      <w:pPr>
        <w:jc w:val="center"/>
      </w:pPr>
      <w:r>
        <w:rPr>
          <w:i/>
        </w:rPr>
        <w:br/>
      </w:r>
      <w:r>
        <w:rPr>
          <w:i/>
        </w:rPr>
        <w:br/>
        <w:t>A Python-based student performance analysis project using NumPy and Pandas</w:t>
      </w:r>
    </w:p>
    <w:p w14:paraId="4A932C1F" w14:textId="77777777" w:rsidR="009F60B7" w:rsidRDefault="008A5105">
      <w:r>
        <w:br/>
      </w:r>
    </w:p>
    <w:tbl>
      <w:tblPr>
        <w:tblStyle w:val="TableGrid"/>
        <w:tblW w:w="0" w:type="auto"/>
        <w:jc w:val="center"/>
        <w:tblLook w:val="04A0" w:firstRow="1" w:lastRow="0" w:firstColumn="1" w:lastColumn="0" w:noHBand="0" w:noVBand="1"/>
      </w:tblPr>
      <w:tblGrid>
        <w:gridCol w:w="4963"/>
        <w:gridCol w:w="4963"/>
      </w:tblGrid>
      <w:tr w:rsidR="009F60B7" w14:paraId="7B1B9722" w14:textId="77777777">
        <w:trPr>
          <w:jc w:val="center"/>
        </w:trPr>
        <w:tc>
          <w:tcPr>
            <w:tcW w:w="4968" w:type="dxa"/>
            <w:shd w:val="clear" w:color="auto" w:fill="D9EAF7"/>
            <w:vAlign w:val="center"/>
          </w:tcPr>
          <w:p w14:paraId="0B1082BF" w14:textId="77777777" w:rsidR="009F60B7" w:rsidRDefault="008A5105">
            <w:r>
              <w:rPr>
                <w:b/>
              </w:rPr>
              <w:t>Student / Project Detail</w:t>
            </w:r>
          </w:p>
        </w:tc>
        <w:tc>
          <w:tcPr>
            <w:tcW w:w="4968" w:type="dxa"/>
            <w:shd w:val="clear" w:color="auto" w:fill="D9EAF7"/>
            <w:vAlign w:val="center"/>
          </w:tcPr>
          <w:p w14:paraId="137498EE" w14:textId="77777777" w:rsidR="009F60B7" w:rsidRDefault="008A5105">
            <w:r>
              <w:rPr>
                <w:b/>
              </w:rPr>
              <w:t>Information</w:t>
            </w:r>
          </w:p>
        </w:tc>
      </w:tr>
      <w:tr w:rsidR="009F60B7" w14:paraId="54756C59" w14:textId="77777777">
        <w:trPr>
          <w:jc w:val="center"/>
        </w:trPr>
        <w:tc>
          <w:tcPr>
            <w:tcW w:w="4968" w:type="dxa"/>
            <w:vAlign w:val="center"/>
          </w:tcPr>
          <w:p w14:paraId="6C81E7CA" w14:textId="77777777" w:rsidR="009F60B7" w:rsidRDefault="008A5105">
            <w:r>
              <w:t>Student Name</w:t>
            </w:r>
          </w:p>
        </w:tc>
        <w:tc>
          <w:tcPr>
            <w:tcW w:w="4968" w:type="dxa"/>
            <w:vAlign w:val="center"/>
          </w:tcPr>
          <w:p w14:paraId="4EA614B6" w14:textId="77777777" w:rsidR="009F60B7" w:rsidRDefault="008A5105">
            <w:r>
              <w:t>ANKONA CHAKRABORTY</w:t>
            </w:r>
          </w:p>
        </w:tc>
      </w:tr>
      <w:tr w:rsidR="009F60B7" w14:paraId="02E1AE19" w14:textId="77777777">
        <w:trPr>
          <w:jc w:val="center"/>
        </w:trPr>
        <w:tc>
          <w:tcPr>
            <w:tcW w:w="4968" w:type="dxa"/>
            <w:vAlign w:val="center"/>
          </w:tcPr>
          <w:p w14:paraId="37CA7131" w14:textId="77777777" w:rsidR="009F60B7" w:rsidRDefault="008A5105">
            <w:r>
              <w:t>Year</w:t>
            </w:r>
          </w:p>
        </w:tc>
        <w:tc>
          <w:tcPr>
            <w:tcW w:w="4968" w:type="dxa"/>
            <w:vAlign w:val="center"/>
          </w:tcPr>
          <w:p w14:paraId="6C653CFD" w14:textId="0D9EB934" w:rsidR="009F60B7" w:rsidRDefault="00941EC8">
            <w:r>
              <w:t>4th</w:t>
            </w:r>
            <w:r w:rsidR="008A5105">
              <w:t xml:space="preserve"> Year</w:t>
            </w:r>
          </w:p>
        </w:tc>
      </w:tr>
      <w:tr w:rsidR="009F60B7" w14:paraId="4FDE0379" w14:textId="77777777">
        <w:trPr>
          <w:jc w:val="center"/>
        </w:trPr>
        <w:tc>
          <w:tcPr>
            <w:tcW w:w="4968" w:type="dxa"/>
            <w:vAlign w:val="center"/>
          </w:tcPr>
          <w:p w14:paraId="26E0B60C" w14:textId="77777777" w:rsidR="009F60B7" w:rsidRDefault="008A5105">
            <w:r>
              <w:t>Roll No.</w:t>
            </w:r>
          </w:p>
        </w:tc>
        <w:tc>
          <w:tcPr>
            <w:tcW w:w="4968" w:type="dxa"/>
            <w:vAlign w:val="center"/>
          </w:tcPr>
          <w:p w14:paraId="15B4B059" w14:textId="77777777" w:rsidR="009F60B7" w:rsidRDefault="008A5105">
            <w:r>
              <w:t>ECE2023111</w:t>
            </w:r>
          </w:p>
        </w:tc>
      </w:tr>
      <w:tr w:rsidR="009F60B7" w14:paraId="13BE3ECE" w14:textId="77777777">
        <w:trPr>
          <w:jc w:val="center"/>
        </w:trPr>
        <w:tc>
          <w:tcPr>
            <w:tcW w:w="4968" w:type="dxa"/>
            <w:vAlign w:val="center"/>
          </w:tcPr>
          <w:p w14:paraId="13381B31" w14:textId="77777777" w:rsidR="009F60B7" w:rsidRDefault="008A5105">
            <w:r>
              <w:t>Department</w:t>
            </w:r>
          </w:p>
        </w:tc>
        <w:tc>
          <w:tcPr>
            <w:tcW w:w="4968" w:type="dxa"/>
            <w:vAlign w:val="center"/>
          </w:tcPr>
          <w:p w14:paraId="6A77DF4B" w14:textId="77777777" w:rsidR="009F60B7" w:rsidRDefault="008A5105">
            <w:r>
              <w:t>Electronics and Communication Engineering</w:t>
            </w:r>
          </w:p>
        </w:tc>
      </w:tr>
      <w:tr w:rsidR="009F60B7" w14:paraId="15787163" w14:textId="77777777">
        <w:trPr>
          <w:jc w:val="center"/>
        </w:trPr>
        <w:tc>
          <w:tcPr>
            <w:tcW w:w="4968" w:type="dxa"/>
            <w:vAlign w:val="center"/>
          </w:tcPr>
          <w:p w14:paraId="047C104C" w14:textId="77777777" w:rsidR="009F60B7" w:rsidRDefault="008A5105">
            <w:r>
              <w:t>Project Repository</w:t>
            </w:r>
          </w:p>
        </w:tc>
        <w:tc>
          <w:tcPr>
            <w:tcW w:w="4968" w:type="dxa"/>
            <w:vAlign w:val="center"/>
          </w:tcPr>
          <w:p w14:paraId="2689F493" w14:textId="77777777" w:rsidR="009F60B7" w:rsidRDefault="008A5105">
            <w:r>
              <w:t>GitHub – student-performance-analytics</w:t>
            </w:r>
          </w:p>
        </w:tc>
      </w:tr>
    </w:tbl>
    <w:p w14:paraId="48A2AF77" w14:textId="77777777" w:rsidR="009F60B7" w:rsidRDefault="008A5105">
      <w:r>
        <w:br/>
      </w:r>
    </w:p>
    <w:p w14:paraId="24325388" w14:textId="4ED46758" w:rsidR="009F60B7" w:rsidRDefault="008A5105">
      <w:pPr>
        <w:jc w:val="center"/>
      </w:pPr>
      <w:r>
        <w:rPr>
          <w:b/>
        </w:rPr>
        <w:t>Project Documentation</w:t>
      </w:r>
    </w:p>
    <w:p w14:paraId="39BB4014" w14:textId="77777777" w:rsidR="009F60B7" w:rsidRDefault="008A5105">
      <w:r>
        <w:br w:type="page"/>
      </w:r>
    </w:p>
    <w:p w14:paraId="5F961788" w14:textId="77777777" w:rsidR="009F60B7" w:rsidRDefault="008A5105">
      <w:pPr>
        <w:pStyle w:val="Heading1"/>
      </w:pPr>
      <w:r>
        <w:lastRenderedPageBreak/>
        <w:t>Contents</w:t>
      </w:r>
    </w:p>
    <w:p w14:paraId="1C119533" w14:textId="77777777" w:rsidR="009F60B7" w:rsidRDefault="008A5105">
      <w:r>
        <w:t>1. Project Overview</w:t>
      </w:r>
    </w:p>
    <w:p w14:paraId="6995825E" w14:textId="77777777" w:rsidR="009F60B7" w:rsidRDefault="008A5105">
      <w:r>
        <w:t>2. Objective</w:t>
      </w:r>
    </w:p>
    <w:p w14:paraId="27B73CDF" w14:textId="77777777" w:rsidR="009F60B7" w:rsidRDefault="008A5105">
      <w:r>
        <w:t>3. Technologies Used</w:t>
      </w:r>
    </w:p>
    <w:p w14:paraId="3BA6FFFE" w14:textId="77777777" w:rsidR="009F60B7" w:rsidRDefault="008A5105">
      <w:r>
        <w:t>4. Dataset Description</w:t>
      </w:r>
    </w:p>
    <w:p w14:paraId="10B789F8" w14:textId="77777777" w:rsidR="009F60B7" w:rsidRDefault="008A5105">
      <w:r>
        <w:t xml:space="preserve">5. System </w:t>
      </w:r>
      <w:r>
        <w:t>Workflow</w:t>
      </w:r>
    </w:p>
    <w:p w14:paraId="6C34A8A3" w14:textId="77777777" w:rsidR="009F60B7" w:rsidRDefault="008A5105">
      <w:r>
        <w:t>6. Implementation</w:t>
      </w:r>
    </w:p>
    <w:p w14:paraId="3B36623C" w14:textId="77777777" w:rsidR="009F60B7" w:rsidRDefault="008A5105">
      <w:r>
        <w:t>7. Key Features</w:t>
      </w:r>
    </w:p>
    <w:p w14:paraId="30637CBA" w14:textId="77777777" w:rsidR="009F60B7" w:rsidRDefault="008A5105">
      <w:r>
        <w:t>8. Grading and Pass/Fail Rules</w:t>
      </w:r>
    </w:p>
    <w:p w14:paraId="73B4B8BE" w14:textId="77777777" w:rsidR="009F60B7" w:rsidRDefault="008A5105">
      <w:r>
        <w:t>9. Output and Performance Analysis</w:t>
      </w:r>
    </w:p>
    <w:p w14:paraId="772054AB" w14:textId="77777777" w:rsidR="009F60B7" w:rsidRDefault="008A5105">
      <w:r>
        <w:t>10. Screenshots and Evidence</w:t>
      </w:r>
    </w:p>
    <w:p w14:paraId="2E5D29DF" w14:textId="77777777" w:rsidR="009F60B7" w:rsidRDefault="008A5105">
      <w:r>
        <w:t xml:space="preserve">11. </w:t>
      </w:r>
      <w:proofErr w:type="gramStart"/>
      <w:r>
        <w:t>Final Outcome</w:t>
      </w:r>
      <w:proofErr w:type="gramEnd"/>
    </w:p>
    <w:p w14:paraId="471C0C54" w14:textId="77777777" w:rsidR="009F60B7" w:rsidRDefault="008A5105">
      <w:r>
        <w:t>12. Challenges and Learning</w:t>
      </w:r>
    </w:p>
    <w:p w14:paraId="1A11D4D3" w14:textId="77777777" w:rsidR="009F60B7" w:rsidRDefault="008A5105">
      <w:r>
        <w:t>13. Future Scope</w:t>
      </w:r>
    </w:p>
    <w:p w14:paraId="391E621E" w14:textId="77777777" w:rsidR="009F60B7" w:rsidRDefault="008A5105">
      <w:r>
        <w:t>14. GitHub Repository</w:t>
      </w:r>
    </w:p>
    <w:p w14:paraId="5DA6ECF7" w14:textId="77777777" w:rsidR="009F60B7" w:rsidRDefault="008A5105">
      <w:r>
        <w:t>15. Conclusion</w:t>
      </w:r>
    </w:p>
    <w:p w14:paraId="67DDB84A" w14:textId="6DA9277D" w:rsidR="009F60B7" w:rsidRDefault="008A5105">
      <w:pPr>
        <w:pStyle w:val="Heading1"/>
      </w:pPr>
      <w:r>
        <w:t xml:space="preserve">1. Project </w:t>
      </w:r>
      <w:r>
        <w:t>Overview</w:t>
      </w:r>
    </w:p>
    <w:p w14:paraId="3FF3D2B0" w14:textId="77777777" w:rsidR="009F60B7" w:rsidRDefault="008A5105">
      <w:r>
        <w:t xml:space="preserve">The Student Performance Analytics System is a Python-based data analysis project designed to process and analyze academic information of students. The project uses a CSV dataset as input and applies Python programming concepts together with NumPy </w:t>
      </w:r>
      <w:r>
        <w:t>and Pandas to generate useful academic performance statistics.</w:t>
      </w:r>
    </w:p>
    <w:p w14:paraId="07E681AF" w14:textId="77777777" w:rsidR="009F60B7" w:rsidRDefault="008A5105">
      <w:r>
        <w:t>The system is designed as a simple and practical application rather than an advanced machine learning system. It focuses on fundamental programming and data-analysis concepts such as variables,</w:t>
      </w:r>
      <w:r>
        <w:t xml:space="preserve"> conditions, loops, functions, DataFrames, numerical calculations, and CSV data handling.</w:t>
      </w:r>
    </w:p>
    <w:p w14:paraId="3109BE96" w14:textId="77777777" w:rsidR="009F60B7" w:rsidRDefault="008A5105">
      <w:r>
        <w:t>The final program can calculate individual student totals and averages, assign grades, determine pass/fail status, calculate class-level statistics, compare subjects,</w:t>
      </w:r>
      <w:r>
        <w:t xml:space="preserve"> and identify the top-performing students.</w:t>
      </w:r>
    </w:p>
    <w:p w14:paraId="5DE15A2E" w14:textId="77777777" w:rsidR="009F60B7" w:rsidRDefault="008A5105">
      <w:pPr>
        <w:pStyle w:val="Heading1"/>
      </w:pPr>
      <w:r>
        <w:t>2. Objective</w:t>
      </w:r>
    </w:p>
    <w:p w14:paraId="294D80D0" w14:textId="77777777" w:rsidR="009F60B7" w:rsidRDefault="008A5105">
      <w:r>
        <w:t>The main objective of the project is to develop a Student Performance Analytics System that can convert raw student marks and attendance data into meaningful academic information.</w:t>
      </w:r>
    </w:p>
    <w:p w14:paraId="1D5366D5" w14:textId="77777777" w:rsidR="009F60B7" w:rsidRDefault="008A5105">
      <w:r>
        <w:t>The system is intend</w:t>
      </w:r>
      <w:r>
        <w:t>ed to:</w:t>
      </w:r>
    </w:p>
    <w:p w14:paraId="239CC6DB" w14:textId="77777777" w:rsidR="009F60B7" w:rsidRDefault="008A5105">
      <w:pPr>
        <w:pStyle w:val="ListBullet"/>
      </w:pPr>
      <w:r>
        <w:t>Read student records from a CSV file.</w:t>
      </w:r>
    </w:p>
    <w:p w14:paraId="5085925B" w14:textId="77777777" w:rsidR="009F60B7" w:rsidRDefault="008A5105">
      <w:pPr>
        <w:pStyle w:val="ListBullet"/>
      </w:pPr>
      <w:r>
        <w:t>Store and process the data using a Pandas DataFrame.</w:t>
      </w:r>
    </w:p>
    <w:p w14:paraId="2F4C7BE2" w14:textId="77777777" w:rsidR="009F60B7" w:rsidRDefault="008A5105">
      <w:pPr>
        <w:pStyle w:val="ListBullet"/>
      </w:pPr>
      <w:r>
        <w:t>Use NumPy for numerical calculations such as totals and averages.</w:t>
      </w:r>
    </w:p>
    <w:p w14:paraId="24396A3D" w14:textId="77777777" w:rsidR="009F60B7" w:rsidRDefault="008A5105">
      <w:pPr>
        <w:pStyle w:val="ListBullet"/>
      </w:pPr>
      <w:r>
        <w:t>Use reusable Python functions for repeated operations.</w:t>
      </w:r>
    </w:p>
    <w:p w14:paraId="49AD7788" w14:textId="77777777" w:rsidR="009F60B7" w:rsidRDefault="008A5105">
      <w:pPr>
        <w:pStyle w:val="ListBullet"/>
      </w:pPr>
      <w:r>
        <w:lastRenderedPageBreak/>
        <w:t>Calculate total and average marks for</w:t>
      </w:r>
      <w:r>
        <w:t xml:space="preserve"> every student.</w:t>
      </w:r>
    </w:p>
    <w:p w14:paraId="1ECF804A" w14:textId="77777777" w:rsidR="009F60B7" w:rsidRDefault="008A5105">
      <w:pPr>
        <w:pStyle w:val="ListBullet"/>
      </w:pPr>
      <w:r>
        <w:t>Assign grades according to the calculated average.</w:t>
      </w:r>
    </w:p>
    <w:p w14:paraId="19794F3B" w14:textId="77777777" w:rsidR="009F60B7" w:rsidRDefault="008A5105">
      <w:pPr>
        <w:pStyle w:val="ListBullet"/>
      </w:pPr>
      <w:r>
        <w:t>Determine whether each student has passed or failed.</w:t>
      </w:r>
    </w:p>
    <w:p w14:paraId="5DE154B0" w14:textId="77777777" w:rsidR="009F60B7" w:rsidRDefault="008A5105">
      <w:pPr>
        <w:pStyle w:val="ListBullet"/>
      </w:pPr>
      <w:r>
        <w:t>Perform subject-wise performance analysis.</w:t>
      </w:r>
    </w:p>
    <w:p w14:paraId="287ABE01" w14:textId="77777777" w:rsidR="009F60B7" w:rsidRDefault="008A5105">
      <w:pPr>
        <w:pStyle w:val="ListBullet"/>
      </w:pPr>
      <w:r>
        <w:t>Find the highest and lowest performing students.</w:t>
      </w:r>
    </w:p>
    <w:p w14:paraId="07D7EC95" w14:textId="77777777" w:rsidR="009F60B7" w:rsidRDefault="008A5105">
      <w:pPr>
        <w:pStyle w:val="ListBullet"/>
      </w:pPr>
      <w:r>
        <w:t xml:space="preserve">Identify the top three students in the </w:t>
      </w:r>
      <w:r>
        <w:t>dataset.</w:t>
      </w:r>
    </w:p>
    <w:p w14:paraId="019BB6CC" w14:textId="77777777" w:rsidR="009F60B7" w:rsidRDefault="008A5105">
      <w:pPr>
        <w:pStyle w:val="Heading1"/>
      </w:pPr>
      <w:r>
        <w:t>3. Technologies Used</w:t>
      </w:r>
    </w:p>
    <w:tbl>
      <w:tblPr>
        <w:tblStyle w:val="TableGrid"/>
        <w:tblW w:w="0" w:type="auto"/>
        <w:jc w:val="center"/>
        <w:tblLook w:val="04A0" w:firstRow="1" w:lastRow="0" w:firstColumn="1" w:lastColumn="0" w:noHBand="0" w:noVBand="1"/>
      </w:tblPr>
      <w:tblGrid>
        <w:gridCol w:w="4963"/>
        <w:gridCol w:w="4963"/>
      </w:tblGrid>
      <w:tr w:rsidR="009F60B7" w14:paraId="57D09E6B" w14:textId="77777777">
        <w:trPr>
          <w:jc w:val="center"/>
        </w:trPr>
        <w:tc>
          <w:tcPr>
            <w:tcW w:w="4968" w:type="dxa"/>
            <w:shd w:val="clear" w:color="auto" w:fill="D9EAF7"/>
            <w:vAlign w:val="center"/>
          </w:tcPr>
          <w:p w14:paraId="4DC05918" w14:textId="77777777" w:rsidR="009F60B7" w:rsidRDefault="008A5105">
            <w:r>
              <w:rPr>
                <w:b/>
              </w:rPr>
              <w:t>Technology / Tool</w:t>
            </w:r>
          </w:p>
        </w:tc>
        <w:tc>
          <w:tcPr>
            <w:tcW w:w="4968" w:type="dxa"/>
            <w:shd w:val="clear" w:color="auto" w:fill="D9EAF7"/>
            <w:vAlign w:val="center"/>
          </w:tcPr>
          <w:p w14:paraId="6726D545" w14:textId="77777777" w:rsidR="009F60B7" w:rsidRDefault="008A5105">
            <w:r>
              <w:rPr>
                <w:b/>
              </w:rPr>
              <w:t>Purpose</w:t>
            </w:r>
          </w:p>
        </w:tc>
      </w:tr>
      <w:tr w:rsidR="009F60B7" w14:paraId="483DA6FE" w14:textId="77777777">
        <w:trPr>
          <w:jc w:val="center"/>
        </w:trPr>
        <w:tc>
          <w:tcPr>
            <w:tcW w:w="4968" w:type="dxa"/>
            <w:vAlign w:val="center"/>
          </w:tcPr>
          <w:p w14:paraId="795A4D5A" w14:textId="77777777" w:rsidR="009F60B7" w:rsidRDefault="008A5105">
            <w:r>
              <w:t>Python</w:t>
            </w:r>
          </w:p>
        </w:tc>
        <w:tc>
          <w:tcPr>
            <w:tcW w:w="4968" w:type="dxa"/>
            <w:vAlign w:val="center"/>
          </w:tcPr>
          <w:p w14:paraId="185677C6" w14:textId="77777777" w:rsidR="009F60B7" w:rsidRDefault="008A5105">
            <w:r>
              <w:t>Core programming language used to build the system.</w:t>
            </w:r>
          </w:p>
        </w:tc>
      </w:tr>
      <w:tr w:rsidR="009F60B7" w14:paraId="2DCF21B3" w14:textId="77777777">
        <w:trPr>
          <w:jc w:val="center"/>
        </w:trPr>
        <w:tc>
          <w:tcPr>
            <w:tcW w:w="4968" w:type="dxa"/>
            <w:vAlign w:val="center"/>
          </w:tcPr>
          <w:p w14:paraId="003C43BB" w14:textId="77777777" w:rsidR="009F60B7" w:rsidRDefault="008A5105">
            <w:r>
              <w:t>NumPy</w:t>
            </w:r>
          </w:p>
        </w:tc>
        <w:tc>
          <w:tcPr>
            <w:tcW w:w="4968" w:type="dxa"/>
            <w:vAlign w:val="center"/>
          </w:tcPr>
          <w:p w14:paraId="22FF0E2A" w14:textId="77777777" w:rsidR="009F60B7" w:rsidRDefault="008A5105">
            <w:r>
              <w:t>Used for numerical operations such as sum and mean.</w:t>
            </w:r>
          </w:p>
        </w:tc>
      </w:tr>
      <w:tr w:rsidR="009F60B7" w14:paraId="59C12182" w14:textId="77777777">
        <w:trPr>
          <w:jc w:val="center"/>
        </w:trPr>
        <w:tc>
          <w:tcPr>
            <w:tcW w:w="4968" w:type="dxa"/>
            <w:vAlign w:val="center"/>
          </w:tcPr>
          <w:p w14:paraId="7E4C99FA" w14:textId="77777777" w:rsidR="009F60B7" w:rsidRDefault="008A5105">
            <w:r>
              <w:t>Pandas</w:t>
            </w:r>
          </w:p>
        </w:tc>
        <w:tc>
          <w:tcPr>
            <w:tcW w:w="4968" w:type="dxa"/>
            <w:vAlign w:val="center"/>
          </w:tcPr>
          <w:p w14:paraId="5BBC16BC" w14:textId="77777777" w:rsidR="009F60B7" w:rsidRDefault="008A5105">
            <w:r>
              <w:t xml:space="preserve">Used to read the CSV file, create a DataFrame, process data, and </w:t>
            </w:r>
            <w:r>
              <w:t>perform analysis.</w:t>
            </w:r>
          </w:p>
        </w:tc>
      </w:tr>
      <w:tr w:rsidR="009F60B7" w14:paraId="7BE177C4" w14:textId="77777777">
        <w:trPr>
          <w:jc w:val="center"/>
        </w:trPr>
        <w:tc>
          <w:tcPr>
            <w:tcW w:w="4968" w:type="dxa"/>
            <w:vAlign w:val="center"/>
          </w:tcPr>
          <w:p w14:paraId="612F51B0" w14:textId="77777777" w:rsidR="009F60B7" w:rsidRDefault="008A5105">
            <w:r>
              <w:t>CSV</w:t>
            </w:r>
          </w:p>
        </w:tc>
        <w:tc>
          <w:tcPr>
            <w:tcW w:w="4968" w:type="dxa"/>
            <w:vAlign w:val="center"/>
          </w:tcPr>
          <w:p w14:paraId="6F5DC87E" w14:textId="77777777" w:rsidR="009F60B7" w:rsidRDefault="008A5105">
            <w:r>
              <w:t>Input dataset containing student information, marks, and attendance.</w:t>
            </w:r>
          </w:p>
        </w:tc>
      </w:tr>
      <w:tr w:rsidR="009F60B7" w14:paraId="4500FC15" w14:textId="77777777">
        <w:trPr>
          <w:jc w:val="center"/>
        </w:trPr>
        <w:tc>
          <w:tcPr>
            <w:tcW w:w="4968" w:type="dxa"/>
            <w:vAlign w:val="center"/>
          </w:tcPr>
          <w:p w14:paraId="13BC8CEC" w14:textId="77777777" w:rsidR="009F60B7" w:rsidRDefault="008A5105">
            <w:r>
              <w:t>VS Code</w:t>
            </w:r>
          </w:p>
        </w:tc>
        <w:tc>
          <w:tcPr>
            <w:tcW w:w="4968" w:type="dxa"/>
            <w:vAlign w:val="center"/>
          </w:tcPr>
          <w:p w14:paraId="4376F0CF" w14:textId="77777777" w:rsidR="009F60B7" w:rsidRDefault="008A5105">
            <w:r>
              <w:t>Development environment used to write and run the Python program.</w:t>
            </w:r>
          </w:p>
        </w:tc>
      </w:tr>
      <w:tr w:rsidR="009F60B7" w14:paraId="1DC5137F" w14:textId="77777777">
        <w:trPr>
          <w:jc w:val="center"/>
        </w:trPr>
        <w:tc>
          <w:tcPr>
            <w:tcW w:w="4968" w:type="dxa"/>
            <w:vAlign w:val="center"/>
          </w:tcPr>
          <w:p w14:paraId="51D38506" w14:textId="77777777" w:rsidR="009F60B7" w:rsidRDefault="008A5105">
            <w:r>
              <w:t>GitHub</w:t>
            </w:r>
          </w:p>
        </w:tc>
        <w:tc>
          <w:tcPr>
            <w:tcW w:w="4968" w:type="dxa"/>
            <w:vAlign w:val="center"/>
          </w:tcPr>
          <w:p w14:paraId="3AA31763" w14:textId="77777777" w:rsidR="009F60B7" w:rsidRDefault="008A5105">
            <w:r>
              <w:t>Used to store, organize, and share the completed project repository.</w:t>
            </w:r>
          </w:p>
        </w:tc>
      </w:tr>
    </w:tbl>
    <w:p w14:paraId="2C89C382" w14:textId="77777777" w:rsidR="009F60B7" w:rsidRDefault="008A5105">
      <w:pPr>
        <w:pStyle w:val="Heading1"/>
      </w:pPr>
      <w:r>
        <w:t xml:space="preserve">4. Dataset </w:t>
      </w:r>
      <w:r>
        <w:t>Description</w:t>
      </w:r>
    </w:p>
    <w:p w14:paraId="3C1E19EF" w14:textId="77777777" w:rsidR="009F60B7" w:rsidRDefault="008A5105">
      <w:r>
        <w:t>The input file is named students.csv and contains 20 student records. Each record contains the student's identification information, department, marks in three subjects, and attendance percentage.</w:t>
      </w:r>
    </w:p>
    <w:tbl>
      <w:tblPr>
        <w:tblStyle w:val="TableGrid"/>
        <w:tblW w:w="0" w:type="auto"/>
        <w:jc w:val="center"/>
        <w:tblLook w:val="04A0" w:firstRow="1" w:lastRow="0" w:firstColumn="1" w:lastColumn="0" w:noHBand="0" w:noVBand="1"/>
      </w:tblPr>
      <w:tblGrid>
        <w:gridCol w:w="4963"/>
        <w:gridCol w:w="4963"/>
      </w:tblGrid>
      <w:tr w:rsidR="009F60B7" w14:paraId="15108EDE" w14:textId="77777777">
        <w:trPr>
          <w:jc w:val="center"/>
        </w:trPr>
        <w:tc>
          <w:tcPr>
            <w:tcW w:w="4968" w:type="dxa"/>
            <w:shd w:val="clear" w:color="auto" w:fill="D9EAF7"/>
            <w:vAlign w:val="center"/>
          </w:tcPr>
          <w:p w14:paraId="69D5B924" w14:textId="77777777" w:rsidR="009F60B7" w:rsidRDefault="008A5105">
            <w:r>
              <w:rPr>
                <w:b/>
              </w:rPr>
              <w:t>Field</w:t>
            </w:r>
          </w:p>
        </w:tc>
        <w:tc>
          <w:tcPr>
            <w:tcW w:w="4968" w:type="dxa"/>
            <w:shd w:val="clear" w:color="auto" w:fill="D9EAF7"/>
            <w:vAlign w:val="center"/>
          </w:tcPr>
          <w:p w14:paraId="472C99AE" w14:textId="77777777" w:rsidR="009F60B7" w:rsidRDefault="008A5105">
            <w:r>
              <w:rPr>
                <w:b/>
              </w:rPr>
              <w:t>Description</w:t>
            </w:r>
          </w:p>
        </w:tc>
      </w:tr>
      <w:tr w:rsidR="009F60B7" w14:paraId="25CA8087" w14:textId="77777777">
        <w:trPr>
          <w:jc w:val="center"/>
        </w:trPr>
        <w:tc>
          <w:tcPr>
            <w:tcW w:w="4968" w:type="dxa"/>
            <w:vAlign w:val="center"/>
          </w:tcPr>
          <w:p w14:paraId="37458848" w14:textId="77777777" w:rsidR="009F60B7" w:rsidRDefault="008A5105">
            <w:r>
              <w:t>Student_ID</w:t>
            </w:r>
          </w:p>
        </w:tc>
        <w:tc>
          <w:tcPr>
            <w:tcW w:w="4968" w:type="dxa"/>
            <w:vAlign w:val="center"/>
          </w:tcPr>
          <w:p w14:paraId="0189FD63" w14:textId="77777777" w:rsidR="009F60B7" w:rsidRDefault="008A5105">
            <w:r>
              <w:t xml:space="preserve">Unique </w:t>
            </w:r>
            <w:r>
              <w:t>identification number of the student.</w:t>
            </w:r>
          </w:p>
        </w:tc>
      </w:tr>
      <w:tr w:rsidR="009F60B7" w14:paraId="4970E21D" w14:textId="77777777">
        <w:trPr>
          <w:jc w:val="center"/>
        </w:trPr>
        <w:tc>
          <w:tcPr>
            <w:tcW w:w="4968" w:type="dxa"/>
            <w:vAlign w:val="center"/>
          </w:tcPr>
          <w:p w14:paraId="64B19269" w14:textId="77777777" w:rsidR="009F60B7" w:rsidRDefault="008A5105">
            <w:r>
              <w:t>Name</w:t>
            </w:r>
          </w:p>
        </w:tc>
        <w:tc>
          <w:tcPr>
            <w:tcW w:w="4968" w:type="dxa"/>
            <w:vAlign w:val="center"/>
          </w:tcPr>
          <w:p w14:paraId="0B4AA38C" w14:textId="77777777" w:rsidR="009F60B7" w:rsidRDefault="008A5105">
            <w:r>
              <w:t>Name of the student.</w:t>
            </w:r>
          </w:p>
        </w:tc>
      </w:tr>
      <w:tr w:rsidR="009F60B7" w14:paraId="789D6D8F" w14:textId="77777777">
        <w:trPr>
          <w:jc w:val="center"/>
        </w:trPr>
        <w:tc>
          <w:tcPr>
            <w:tcW w:w="4968" w:type="dxa"/>
            <w:vAlign w:val="center"/>
          </w:tcPr>
          <w:p w14:paraId="0A9F4B7B" w14:textId="77777777" w:rsidR="009F60B7" w:rsidRDefault="008A5105">
            <w:r>
              <w:t>Department</w:t>
            </w:r>
          </w:p>
        </w:tc>
        <w:tc>
          <w:tcPr>
            <w:tcW w:w="4968" w:type="dxa"/>
            <w:vAlign w:val="center"/>
          </w:tcPr>
          <w:p w14:paraId="1C1F521A" w14:textId="77777777" w:rsidR="009F60B7" w:rsidRDefault="008A5105">
            <w:r>
              <w:t>Department of the student; the current dataset uses ECE.</w:t>
            </w:r>
          </w:p>
        </w:tc>
      </w:tr>
      <w:tr w:rsidR="009F60B7" w14:paraId="13610701" w14:textId="77777777">
        <w:trPr>
          <w:jc w:val="center"/>
        </w:trPr>
        <w:tc>
          <w:tcPr>
            <w:tcW w:w="4968" w:type="dxa"/>
            <w:vAlign w:val="center"/>
          </w:tcPr>
          <w:p w14:paraId="4A80F70B" w14:textId="77777777" w:rsidR="009F60B7" w:rsidRDefault="008A5105">
            <w:r>
              <w:t>Python</w:t>
            </w:r>
          </w:p>
        </w:tc>
        <w:tc>
          <w:tcPr>
            <w:tcW w:w="4968" w:type="dxa"/>
            <w:vAlign w:val="center"/>
          </w:tcPr>
          <w:p w14:paraId="509230A5" w14:textId="77777777" w:rsidR="009F60B7" w:rsidRDefault="008A5105">
            <w:r>
              <w:t>Marks obtained in Python.</w:t>
            </w:r>
          </w:p>
        </w:tc>
      </w:tr>
      <w:tr w:rsidR="009F60B7" w14:paraId="0DB0073B" w14:textId="77777777">
        <w:trPr>
          <w:jc w:val="center"/>
        </w:trPr>
        <w:tc>
          <w:tcPr>
            <w:tcW w:w="4968" w:type="dxa"/>
            <w:vAlign w:val="center"/>
          </w:tcPr>
          <w:p w14:paraId="0C567BC5" w14:textId="77777777" w:rsidR="009F60B7" w:rsidRDefault="008A5105">
            <w:r>
              <w:t>Math</w:t>
            </w:r>
          </w:p>
        </w:tc>
        <w:tc>
          <w:tcPr>
            <w:tcW w:w="4968" w:type="dxa"/>
            <w:vAlign w:val="center"/>
          </w:tcPr>
          <w:p w14:paraId="6CD6F634" w14:textId="77777777" w:rsidR="009F60B7" w:rsidRDefault="008A5105">
            <w:r>
              <w:t>Marks obtained in Mathematics.</w:t>
            </w:r>
          </w:p>
        </w:tc>
      </w:tr>
      <w:tr w:rsidR="009F60B7" w14:paraId="5509974F" w14:textId="77777777">
        <w:trPr>
          <w:jc w:val="center"/>
        </w:trPr>
        <w:tc>
          <w:tcPr>
            <w:tcW w:w="4968" w:type="dxa"/>
            <w:vAlign w:val="center"/>
          </w:tcPr>
          <w:p w14:paraId="351209EC" w14:textId="77777777" w:rsidR="009F60B7" w:rsidRDefault="008A5105">
            <w:r>
              <w:t>Computer_Networks</w:t>
            </w:r>
          </w:p>
        </w:tc>
        <w:tc>
          <w:tcPr>
            <w:tcW w:w="4968" w:type="dxa"/>
            <w:vAlign w:val="center"/>
          </w:tcPr>
          <w:p w14:paraId="10137203" w14:textId="77777777" w:rsidR="009F60B7" w:rsidRDefault="008A5105">
            <w:r>
              <w:t>Marks obtained in Computer Netwo</w:t>
            </w:r>
            <w:r>
              <w:t>rks.</w:t>
            </w:r>
          </w:p>
        </w:tc>
      </w:tr>
      <w:tr w:rsidR="009F60B7" w14:paraId="14A588C2" w14:textId="77777777">
        <w:trPr>
          <w:jc w:val="center"/>
        </w:trPr>
        <w:tc>
          <w:tcPr>
            <w:tcW w:w="4968" w:type="dxa"/>
            <w:vAlign w:val="center"/>
          </w:tcPr>
          <w:p w14:paraId="6BFE90B5" w14:textId="77777777" w:rsidR="009F60B7" w:rsidRDefault="008A5105">
            <w:r>
              <w:t>Attendance</w:t>
            </w:r>
          </w:p>
        </w:tc>
        <w:tc>
          <w:tcPr>
            <w:tcW w:w="4968" w:type="dxa"/>
            <w:vAlign w:val="center"/>
          </w:tcPr>
          <w:p w14:paraId="200255E2" w14:textId="77777777" w:rsidR="009F60B7" w:rsidRDefault="008A5105">
            <w:r>
              <w:t>Attendance percentage.</w:t>
            </w:r>
          </w:p>
        </w:tc>
      </w:tr>
    </w:tbl>
    <w:p w14:paraId="2D7C4329" w14:textId="77777777" w:rsidR="009F60B7" w:rsidRDefault="008A5105">
      <w:r>
        <w:t xml:space="preserve">The dataset contains realistic marks and attendance values so that the program can demonstrate different </w:t>
      </w:r>
      <w:proofErr w:type="gramStart"/>
      <w:r>
        <w:t>grades</w:t>
      </w:r>
      <w:proofErr w:type="gramEnd"/>
      <w:r>
        <w:t xml:space="preserve"> and both pass and fail cases.</w:t>
      </w:r>
    </w:p>
    <w:p w14:paraId="132936B7" w14:textId="77777777" w:rsidR="009F60B7" w:rsidRDefault="008A5105">
      <w:pPr>
        <w:pStyle w:val="Heading1"/>
      </w:pPr>
      <w:r>
        <w:lastRenderedPageBreak/>
        <w:t>5. System Workflow</w:t>
      </w:r>
    </w:p>
    <w:p w14:paraId="2F24D483" w14:textId="77777777" w:rsidR="009F60B7" w:rsidRDefault="008A5105">
      <w:r>
        <w:t>The overall processing flow of the system is:</w:t>
      </w:r>
    </w:p>
    <w:p w14:paraId="32F96AC0" w14:textId="77777777" w:rsidR="009F60B7" w:rsidRDefault="008A5105">
      <w:pPr>
        <w:pStyle w:val="ListNumber"/>
      </w:pPr>
      <w:r>
        <w:t>Start the Python program.</w:t>
      </w:r>
    </w:p>
    <w:p w14:paraId="25811454" w14:textId="77777777" w:rsidR="009F60B7" w:rsidRDefault="008A5105">
      <w:pPr>
        <w:pStyle w:val="ListNumber"/>
      </w:pPr>
      <w:r>
        <w:t>Load students.csv using Pandas.</w:t>
      </w:r>
    </w:p>
    <w:p w14:paraId="63F5A66B" w14:textId="77777777" w:rsidR="009F60B7" w:rsidRDefault="008A5105">
      <w:pPr>
        <w:pStyle w:val="ListNumber"/>
      </w:pPr>
      <w:r>
        <w:t>Calculate total marks for each student using a reusable function and NumPy.</w:t>
      </w:r>
    </w:p>
    <w:p w14:paraId="61FE30C9" w14:textId="77777777" w:rsidR="009F60B7" w:rsidRDefault="008A5105">
      <w:pPr>
        <w:pStyle w:val="ListNumber"/>
      </w:pPr>
      <w:r>
        <w:t>Calculate the average marks for each student.</w:t>
      </w:r>
    </w:p>
    <w:p w14:paraId="6FA267A8" w14:textId="77777777" w:rsidR="009F60B7" w:rsidRDefault="008A5105">
      <w:pPr>
        <w:pStyle w:val="ListNumber"/>
      </w:pPr>
      <w:r>
        <w:t>Assign a grade based on the average.</w:t>
      </w:r>
    </w:p>
    <w:p w14:paraId="446F93AA" w14:textId="77777777" w:rsidR="009F60B7" w:rsidRDefault="008A5105">
      <w:pPr>
        <w:pStyle w:val="ListNumber"/>
      </w:pPr>
      <w:r>
        <w:t>Check the pass/fail condition using sub</w:t>
      </w:r>
      <w:r>
        <w:t>ject marks and attendance.</w:t>
      </w:r>
    </w:p>
    <w:p w14:paraId="0780AF83" w14:textId="77777777" w:rsidR="009F60B7" w:rsidRDefault="008A5105">
      <w:pPr>
        <w:pStyle w:val="ListNumber"/>
      </w:pPr>
      <w:r>
        <w:t>Calculate overall class statistics.</w:t>
      </w:r>
    </w:p>
    <w:p w14:paraId="6ED9E464" w14:textId="77777777" w:rsidR="009F60B7" w:rsidRDefault="008A5105">
      <w:pPr>
        <w:pStyle w:val="ListNumber"/>
      </w:pPr>
      <w:r>
        <w:t>Calculate the average performance of each subject.</w:t>
      </w:r>
    </w:p>
    <w:p w14:paraId="381BCC2F" w14:textId="77777777" w:rsidR="009F60B7" w:rsidRDefault="008A5105">
      <w:pPr>
        <w:pStyle w:val="ListNumber"/>
      </w:pPr>
      <w:r>
        <w:t>Identify the best-performing subject.</w:t>
      </w:r>
    </w:p>
    <w:p w14:paraId="1D750AA8" w14:textId="77777777" w:rsidR="009F60B7" w:rsidRDefault="008A5105">
      <w:pPr>
        <w:pStyle w:val="ListNumber"/>
      </w:pPr>
      <w:r>
        <w:t>Find and display the top three students.</w:t>
      </w:r>
    </w:p>
    <w:p w14:paraId="2E2691DE" w14:textId="77777777" w:rsidR="009F60B7" w:rsidRDefault="008A5105">
      <w:pPr>
        <w:pStyle w:val="ListNumber"/>
      </w:pPr>
      <w:r>
        <w:t>Display the final analysis in the terminal.</w:t>
      </w:r>
    </w:p>
    <w:p w14:paraId="18B6CC64" w14:textId="77777777" w:rsidR="009F60B7" w:rsidRDefault="008A5105">
      <w:pPr>
        <w:pStyle w:val="Heading1"/>
      </w:pPr>
      <w:r>
        <w:t xml:space="preserve">6. </w:t>
      </w:r>
      <w:r>
        <w:t>Implementation</w:t>
      </w:r>
    </w:p>
    <w:p w14:paraId="37CBCA88" w14:textId="77777777" w:rsidR="009F60B7" w:rsidRDefault="008A5105">
      <w:pPr>
        <w:pStyle w:val="Heading2"/>
      </w:pPr>
      <w:r>
        <w:t>6.1 main.py</w:t>
      </w:r>
    </w:p>
    <w:p w14:paraId="202591B5" w14:textId="77777777" w:rsidR="009F60B7" w:rsidRDefault="008A5105">
      <w:r>
        <w:t xml:space="preserve">The main.py file controls the overall execution of the project. It imports Pandas and the reusable functions from functions.py. The CSV dataset is loaded with </w:t>
      </w:r>
      <w:proofErr w:type="gramStart"/>
      <w:r>
        <w:t>pd.read</w:t>
      </w:r>
      <w:proofErr w:type="gramEnd"/>
      <w:r>
        <w:t xml:space="preserve">_csv(), after which new columns such as Total, Average, Grade, </w:t>
      </w:r>
      <w:r>
        <w:t>and Result are created.</w:t>
      </w:r>
    </w:p>
    <w:p w14:paraId="5C539F79" w14:textId="77777777" w:rsidR="009F60B7" w:rsidRDefault="008A5105">
      <w:proofErr w:type="gramStart"/>
      <w:r>
        <w:t>Pandas</w:t>
      </w:r>
      <w:proofErr w:type="gramEnd"/>
      <w:r>
        <w:t xml:space="preserve"> operations are also used to calculate class averages, identify maximum and minimum averages, count passed and failed students, and compare subject averages. A loop is used to perform the subject-wise analysis and another loop</w:t>
      </w:r>
      <w:r>
        <w:t xml:space="preserve"> displays the top three students.</w:t>
      </w:r>
    </w:p>
    <w:p w14:paraId="0F19D32E" w14:textId="77777777" w:rsidR="009F60B7" w:rsidRDefault="008A5105">
      <w:pPr>
        <w:pStyle w:val="Heading2"/>
      </w:pPr>
      <w:r>
        <w:t>6.2 functions.py</w:t>
      </w:r>
    </w:p>
    <w:p w14:paraId="6CC7469A" w14:textId="77777777" w:rsidR="009F60B7" w:rsidRDefault="008A5105">
      <w:r>
        <w:t>The functions.py file separates reusable calculations from the main program. This improves the organization of the project and demonstrates the use of Python functions.</w:t>
      </w:r>
    </w:p>
    <w:tbl>
      <w:tblPr>
        <w:tblStyle w:val="TableGrid"/>
        <w:tblW w:w="0" w:type="auto"/>
        <w:jc w:val="center"/>
        <w:tblLook w:val="04A0" w:firstRow="1" w:lastRow="0" w:firstColumn="1" w:lastColumn="0" w:noHBand="0" w:noVBand="1"/>
      </w:tblPr>
      <w:tblGrid>
        <w:gridCol w:w="4964"/>
        <w:gridCol w:w="4962"/>
      </w:tblGrid>
      <w:tr w:rsidR="009F60B7" w14:paraId="3A84DB7C" w14:textId="77777777">
        <w:trPr>
          <w:jc w:val="center"/>
        </w:trPr>
        <w:tc>
          <w:tcPr>
            <w:tcW w:w="4968" w:type="dxa"/>
            <w:shd w:val="clear" w:color="auto" w:fill="D9EAF7"/>
            <w:vAlign w:val="center"/>
          </w:tcPr>
          <w:p w14:paraId="33EC794F" w14:textId="77777777" w:rsidR="009F60B7" w:rsidRDefault="008A5105">
            <w:r>
              <w:rPr>
                <w:b/>
              </w:rPr>
              <w:t>Function</w:t>
            </w:r>
          </w:p>
        </w:tc>
        <w:tc>
          <w:tcPr>
            <w:tcW w:w="4968" w:type="dxa"/>
            <w:shd w:val="clear" w:color="auto" w:fill="D9EAF7"/>
            <w:vAlign w:val="center"/>
          </w:tcPr>
          <w:p w14:paraId="11F68CD1" w14:textId="77777777" w:rsidR="009F60B7" w:rsidRDefault="008A5105">
            <w:r>
              <w:rPr>
                <w:b/>
              </w:rPr>
              <w:t>Purpose</w:t>
            </w:r>
          </w:p>
        </w:tc>
      </w:tr>
      <w:tr w:rsidR="009F60B7" w14:paraId="62365A97" w14:textId="77777777">
        <w:trPr>
          <w:jc w:val="center"/>
        </w:trPr>
        <w:tc>
          <w:tcPr>
            <w:tcW w:w="4968" w:type="dxa"/>
            <w:vAlign w:val="center"/>
          </w:tcPr>
          <w:p w14:paraId="15E4E84F" w14:textId="77777777" w:rsidR="009F60B7" w:rsidRDefault="008A5105">
            <w:r>
              <w:t>calculate_total(row)</w:t>
            </w:r>
          </w:p>
        </w:tc>
        <w:tc>
          <w:tcPr>
            <w:tcW w:w="4968" w:type="dxa"/>
            <w:vAlign w:val="center"/>
          </w:tcPr>
          <w:p w14:paraId="09B0E463" w14:textId="77777777" w:rsidR="009F60B7" w:rsidRDefault="008A5105">
            <w:r>
              <w:t>Calculates the sum of the three subject marks using NumPy.</w:t>
            </w:r>
          </w:p>
        </w:tc>
      </w:tr>
      <w:tr w:rsidR="009F60B7" w14:paraId="0D0C6F1B" w14:textId="77777777">
        <w:trPr>
          <w:jc w:val="center"/>
        </w:trPr>
        <w:tc>
          <w:tcPr>
            <w:tcW w:w="4968" w:type="dxa"/>
            <w:vAlign w:val="center"/>
          </w:tcPr>
          <w:p w14:paraId="5A3E4EA3" w14:textId="77777777" w:rsidR="009F60B7" w:rsidRDefault="008A5105">
            <w:r>
              <w:t>calculate_average(row)</w:t>
            </w:r>
          </w:p>
        </w:tc>
        <w:tc>
          <w:tcPr>
            <w:tcW w:w="4968" w:type="dxa"/>
            <w:vAlign w:val="center"/>
          </w:tcPr>
          <w:p w14:paraId="235B9FC1" w14:textId="77777777" w:rsidR="009F60B7" w:rsidRDefault="008A5105">
            <w:r>
              <w:t>Calculates the mean of the three subject marks using NumPy.</w:t>
            </w:r>
          </w:p>
        </w:tc>
      </w:tr>
      <w:tr w:rsidR="009F60B7" w14:paraId="41AE7269" w14:textId="77777777">
        <w:trPr>
          <w:jc w:val="center"/>
        </w:trPr>
        <w:tc>
          <w:tcPr>
            <w:tcW w:w="4968" w:type="dxa"/>
            <w:vAlign w:val="center"/>
          </w:tcPr>
          <w:p w14:paraId="310F16EE" w14:textId="77777777" w:rsidR="009F60B7" w:rsidRDefault="008A5105">
            <w:r>
              <w:t>calculate_grade(average)</w:t>
            </w:r>
          </w:p>
        </w:tc>
        <w:tc>
          <w:tcPr>
            <w:tcW w:w="4968" w:type="dxa"/>
            <w:vAlign w:val="center"/>
          </w:tcPr>
          <w:p w14:paraId="2AEF842D" w14:textId="77777777" w:rsidR="009F60B7" w:rsidRDefault="008A5105">
            <w:r>
              <w:t>Returns the grade based on the student's average.</w:t>
            </w:r>
          </w:p>
        </w:tc>
      </w:tr>
      <w:tr w:rsidR="009F60B7" w14:paraId="591FB2C9" w14:textId="77777777">
        <w:trPr>
          <w:jc w:val="center"/>
        </w:trPr>
        <w:tc>
          <w:tcPr>
            <w:tcW w:w="4968" w:type="dxa"/>
            <w:vAlign w:val="center"/>
          </w:tcPr>
          <w:p w14:paraId="5C680B99" w14:textId="77777777" w:rsidR="009F60B7" w:rsidRDefault="008A5105">
            <w:r>
              <w:t>check_pass_fail</w:t>
            </w:r>
            <w:r>
              <w:t>(row)</w:t>
            </w:r>
          </w:p>
        </w:tc>
        <w:tc>
          <w:tcPr>
            <w:tcW w:w="4968" w:type="dxa"/>
            <w:vAlign w:val="center"/>
          </w:tcPr>
          <w:p w14:paraId="1E91C42D" w14:textId="77777777" w:rsidR="009F60B7" w:rsidRDefault="008A5105">
            <w:r>
              <w:t>Checks subject marks and attendance to return Pass or Fail.</w:t>
            </w:r>
          </w:p>
        </w:tc>
      </w:tr>
      <w:tr w:rsidR="009F60B7" w14:paraId="18D383CD" w14:textId="77777777">
        <w:trPr>
          <w:jc w:val="center"/>
        </w:trPr>
        <w:tc>
          <w:tcPr>
            <w:tcW w:w="4968" w:type="dxa"/>
            <w:vAlign w:val="center"/>
          </w:tcPr>
          <w:p w14:paraId="301AAAF4" w14:textId="77777777" w:rsidR="009F60B7" w:rsidRDefault="008A5105">
            <w:r>
              <w:t>get_top_</w:t>
            </w:r>
            <w:proofErr w:type="gramStart"/>
            <w:r>
              <w:t>students(</w:t>
            </w:r>
            <w:proofErr w:type="gramEnd"/>
            <w:r>
              <w:t>data, number=3)</w:t>
            </w:r>
          </w:p>
        </w:tc>
        <w:tc>
          <w:tcPr>
            <w:tcW w:w="4968" w:type="dxa"/>
            <w:vAlign w:val="center"/>
          </w:tcPr>
          <w:p w14:paraId="0A1D15A1" w14:textId="77777777" w:rsidR="009F60B7" w:rsidRDefault="008A5105">
            <w:r>
              <w:t>Returns the highest-performing students based on Average.</w:t>
            </w:r>
          </w:p>
        </w:tc>
      </w:tr>
    </w:tbl>
    <w:p w14:paraId="05741FCD" w14:textId="77777777" w:rsidR="009F60B7" w:rsidRDefault="008A5105">
      <w:pPr>
        <w:pStyle w:val="Heading1"/>
      </w:pPr>
      <w:r>
        <w:lastRenderedPageBreak/>
        <w:t>7. Key Features</w:t>
      </w:r>
    </w:p>
    <w:tbl>
      <w:tblPr>
        <w:tblStyle w:val="TableGrid"/>
        <w:tblW w:w="0" w:type="auto"/>
        <w:jc w:val="center"/>
        <w:tblLook w:val="04A0" w:firstRow="1" w:lastRow="0" w:firstColumn="1" w:lastColumn="0" w:noHBand="0" w:noVBand="1"/>
      </w:tblPr>
      <w:tblGrid>
        <w:gridCol w:w="4963"/>
        <w:gridCol w:w="4963"/>
      </w:tblGrid>
      <w:tr w:rsidR="009F60B7" w14:paraId="5BCCC069" w14:textId="77777777">
        <w:trPr>
          <w:jc w:val="center"/>
        </w:trPr>
        <w:tc>
          <w:tcPr>
            <w:tcW w:w="4968" w:type="dxa"/>
            <w:shd w:val="clear" w:color="auto" w:fill="D9EAF7"/>
            <w:vAlign w:val="center"/>
          </w:tcPr>
          <w:p w14:paraId="52F4A428" w14:textId="77777777" w:rsidR="009F60B7" w:rsidRDefault="008A5105">
            <w:r>
              <w:rPr>
                <w:b/>
              </w:rPr>
              <w:t>Feature</w:t>
            </w:r>
          </w:p>
        </w:tc>
        <w:tc>
          <w:tcPr>
            <w:tcW w:w="4968" w:type="dxa"/>
            <w:shd w:val="clear" w:color="auto" w:fill="D9EAF7"/>
            <w:vAlign w:val="center"/>
          </w:tcPr>
          <w:p w14:paraId="0E4A8493" w14:textId="77777777" w:rsidR="009F60B7" w:rsidRDefault="008A5105">
            <w:r>
              <w:rPr>
                <w:b/>
              </w:rPr>
              <w:t>Description</w:t>
            </w:r>
          </w:p>
        </w:tc>
      </w:tr>
      <w:tr w:rsidR="009F60B7" w14:paraId="3D00BD71" w14:textId="77777777">
        <w:trPr>
          <w:jc w:val="center"/>
        </w:trPr>
        <w:tc>
          <w:tcPr>
            <w:tcW w:w="4968" w:type="dxa"/>
            <w:vAlign w:val="center"/>
          </w:tcPr>
          <w:p w14:paraId="58FE6126" w14:textId="77777777" w:rsidR="009F60B7" w:rsidRDefault="008A5105">
            <w:r>
              <w:t>CSV Data Loading</w:t>
            </w:r>
          </w:p>
        </w:tc>
        <w:tc>
          <w:tcPr>
            <w:tcW w:w="4968" w:type="dxa"/>
            <w:vAlign w:val="center"/>
          </w:tcPr>
          <w:p w14:paraId="31E1C2F3" w14:textId="77777777" w:rsidR="009F60B7" w:rsidRDefault="008A5105">
            <w:r>
              <w:t xml:space="preserve">Reads the student dataset directly into a </w:t>
            </w:r>
            <w:r>
              <w:t>Pandas DataFrame.</w:t>
            </w:r>
          </w:p>
        </w:tc>
      </w:tr>
      <w:tr w:rsidR="009F60B7" w14:paraId="18C3905D" w14:textId="77777777">
        <w:trPr>
          <w:jc w:val="center"/>
        </w:trPr>
        <w:tc>
          <w:tcPr>
            <w:tcW w:w="4968" w:type="dxa"/>
            <w:vAlign w:val="center"/>
          </w:tcPr>
          <w:p w14:paraId="607077BC" w14:textId="77777777" w:rsidR="009F60B7" w:rsidRDefault="008A5105">
            <w:r>
              <w:t>Total and Average Calculation</w:t>
            </w:r>
          </w:p>
        </w:tc>
        <w:tc>
          <w:tcPr>
            <w:tcW w:w="4968" w:type="dxa"/>
            <w:vAlign w:val="center"/>
          </w:tcPr>
          <w:p w14:paraId="55AE3F69" w14:textId="77777777" w:rsidR="009F60B7" w:rsidRDefault="008A5105">
            <w:r>
              <w:t>Calculates academic totals and averages for every student.</w:t>
            </w:r>
          </w:p>
        </w:tc>
      </w:tr>
      <w:tr w:rsidR="009F60B7" w14:paraId="153937CA" w14:textId="77777777">
        <w:trPr>
          <w:jc w:val="center"/>
        </w:trPr>
        <w:tc>
          <w:tcPr>
            <w:tcW w:w="4968" w:type="dxa"/>
            <w:vAlign w:val="center"/>
          </w:tcPr>
          <w:p w14:paraId="218604DF" w14:textId="77777777" w:rsidR="009F60B7" w:rsidRDefault="008A5105">
            <w:r>
              <w:t>Automatic Grading</w:t>
            </w:r>
          </w:p>
        </w:tc>
        <w:tc>
          <w:tcPr>
            <w:tcW w:w="4968" w:type="dxa"/>
            <w:vAlign w:val="center"/>
          </w:tcPr>
          <w:p w14:paraId="2D75A49F" w14:textId="77777777" w:rsidR="009F60B7" w:rsidRDefault="008A5105">
            <w:r>
              <w:t>Assigns A+, A, B, C, D, or F based on the average.</w:t>
            </w:r>
          </w:p>
        </w:tc>
      </w:tr>
      <w:tr w:rsidR="009F60B7" w14:paraId="156CC90C" w14:textId="77777777">
        <w:trPr>
          <w:jc w:val="center"/>
        </w:trPr>
        <w:tc>
          <w:tcPr>
            <w:tcW w:w="4968" w:type="dxa"/>
            <w:vAlign w:val="center"/>
          </w:tcPr>
          <w:p w14:paraId="4F1DF38F" w14:textId="77777777" w:rsidR="009F60B7" w:rsidRDefault="008A5105">
            <w:r>
              <w:t>Pass/Fail Analysis</w:t>
            </w:r>
          </w:p>
        </w:tc>
        <w:tc>
          <w:tcPr>
            <w:tcW w:w="4968" w:type="dxa"/>
            <w:vAlign w:val="center"/>
          </w:tcPr>
          <w:p w14:paraId="4B15911C" w14:textId="77777777" w:rsidR="009F60B7" w:rsidRDefault="008A5105">
            <w:r>
              <w:t>Checks minimum subject marks and attendance requirements.</w:t>
            </w:r>
          </w:p>
        </w:tc>
      </w:tr>
      <w:tr w:rsidR="009F60B7" w14:paraId="151B3C0E" w14:textId="77777777">
        <w:trPr>
          <w:jc w:val="center"/>
        </w:trPr>
        <w:tc>
          <w:tcPr>
            <w:tcW w:w="4968" w:type="dxa"/>
            <w:vAlign w:val="center"/>
          </w:tcPr>
          <w:p w14:paraId="09699E17" w14:textId="77777777" w:rsidR="009F60B7" w:rsidRDefault="008A5105">
            <w:r>
              <w:t>Class Analysis</w:t>
            </w:r>
          </w:p>
        </w:tc>
        <w:tc>
          <w:tcPr>
            <w:tcW w:w="4968" w:type="dxa"/>
            <w:vAlign w:val="center"/>
          </w:tcPr>
          <w:p w14:paraId="33E28BD5" w14:textId="77777777" w:rsidR="009F60B7" w:rsidRDefault="008A5105">
            <w:r>
              <w:t>Finds overall class average, highest average, lowest average, and pass/fail counts.</w:t>
            </w:r>
          </w:p>
        </w:tc>
      </w:tr>
      <w:tr w:rsidR="009F60B7" w14:paraId="7FAB2A97" w14:textId="77777777">
        <w:trPr>
          <w:jc w:val="center"/>
        </w:trPr>
        <w:tc>
          <w:tcPr>
            <w:tcW w:w="4968" w:type="dxa"/>
            <w:vAlign w:val="center"/>
          </w:tcPr>
          <w:p w14:paraId="50DB981D" w14:textId="77777777" w:rsidR="009F60B7" w:rsidRDefault="008A5105">
            <w:r>
              <w:t>Subject Analysis</w:t>
            </w:r>
          </w:p>
        </w:tc>
        <w:tc>
          <w:tcPr>
            <w:tcW w:w="4968" w:type="dxa"/>
            <w:vAlign w:val="center"/>
          </w:tcPr>
          <w:p w14:paraId="13675EC3" w14:textId="77777777" w:rsidR="009F60B7" w:rsidRDefault="008A5105">
            <w:r>
              <w:t>Calculates average performance for Python, Math, and Computer Networks.</w:t>
            </w:r>
          </w:p>
        </w:tc>
      </w:tr>
      <w:tr w:rsidR="009F60B7" w14:paraId="0C3220A0" w14:textId="77777777">
        <w:trPr>
          <w:jc w:val="center"/>
        </w:trPr>
        <w:tc>
          <w:tcPr>
            <w:tcW w:w="4968" w:type="dxa"/>
            <w:vAlign w:val="center"/>
          </w:tcPr>
          <w:p w14:paraId="648DD532" w14:textId="77777777" w:rsidR="009F60B7" w:rsidRDefault="008A5105">
            <w:r>
              <w:t>Best Subject Detection</w:t>
            </w:r>
          </w:p>
        </w:tc>
        <w:tc>
          <w:tcPr>
            <w:tcW w:w="4968" w:type="dxa"/>
            <w:vAlign w:val="center"/>
          </w:tcPr>
          <w:p w14:paraId="3038C033" w14:textId="77777777" w:rsidR="009F60B7" w:rsidRDefault="008A5105">
            <w:r>
              <w:t xml:space="preserve">Identifies the subject with the </w:t>
            </w:r>
            <w:r>
              <w:t>highest average.</w:t>
            </w:r>
          </w:p>
        </w:tc>
      </w:tr>
      <w:tr w:rsidR="009F60B7" w14:paraId="060382F1" w14:textId="77777777">
        <w:trPr>
          <w:jc w:val="center"/>
        </w:trPr>
        <w:tc>
          <w:tcPr>
            <w:tcW w:w="4968" w:type="dxa"/>
            <w:vAlign w:val="center"/>
          </w:tcPr>
          <w:p w14:paraId="7A1A4129" w14:textId="77777777" w:rsidR="009F60B7" w:rsidRDefault="008A5105">
            <w:r>
              <w:t>Top Performers</w:t>
            </w:r>
          </w:p>
        </w:tc>
        <w:tc>
          <w:tcPr>
            <w:tcW w:w="4968" w:type="dxa"/>
            <w:vAlign w:val="center"/>
          </w:tcPr>
          <w:p w14:paraId="5C42B415" w14:textId="77777777" w:rsidR="009F60B7" w:rsidRDefault="008A5105">
            <w:r>
              <w:t>Displays the top three students based on average marks.</w:t>
            </w:r>
          </w:p>
        </w:tc>
      </w:tr>
    </w:tbl>
    <w:p w14:paraId="4FC30DF3" w14:textId="77777777" w:rsidR="009F60B7" w:rsidRDefault="008A5105">
      <w:pPr>
        <w:pStyle w:val="Heading1"/>
      </w:pPr>
      <w:r>
        <w:t>8. Grading and Pass/Fail Rules</w:t>
      </w:r>
    </w:p>
    <w:p w14:paraId="08FAF82D" w14:textId="77777777" w:rsidR="009F60B7" w:rsidRDefault="008A5105">
      <w:r>
        <w:t>The grading system implemented in the project is:</w:t>
      </w:r>
    </w:p>
    <w:tbl>
      <w:tblPr>
        <w:tblStyle w:val="TableGrid"/>
        <w:tblW w:w="0" w:type="auto"/>
        <w:jc w:val="center"/>
        <w:tblLook w:val="04A0" w:firstRow="1" w:lastRow="0" w:firstColumn="1" w:lastColumn="0" w:noHBand="0" w:noVBand="1"/>
      </w:tblPr>
      <w:tblGrid>
        <w:gridCol w:w="4963"/>
        <w:gridCol w:w="4963"/>
      </w:tblGrid>
      <w:tr w:rsidR="009F60B7" w14:paraId="46E0EFCE" w14:textId="77777777">
        <w:trPr>
          <w:jc w:val="center"/>
        </w:trPr>
        <w:tc>
          <w:tcPr>
            <w:tcW w:w="4968" w:type="dxa"/>
            <w:shd w:val="clear" w:color="auto" w:fill="D9EAF7"/>
            <w:vAlign w:val="center"/>
          </w:tcPr>
          <w:p w14:paraId="1F0F821C" w14:textId="77777777" w:rsidR="009F60B7" w:rsidRDefault="008A5105">
            <w:r>
              <w:rPr>
                <w:b/>
              </w:rPr>
              <w:t>Average Marks</w:t>
            </w:r>
          </w:p>
        </w:tc>
        <w:tc>
          <w:tcPr>
            <w:tcW w:w="4968" w:type="dxa"/>
            <w:shd w:val="clear" w:color="auto" w:fill="D9EAF7"/>
            <w:vAlign w:val="center"/>
          </w:tcPr>
          <w:p w14:paraId="30FF22A5" w14:textId="77777777" w:rsidR="009F60B7" w:rsidRDefault="008A5105">
            <w:r>
              <w:rPr>
                <w:b/>
              </w:rPr>
              <w:t>Grade</w:t>
            </w:r>
          </w:p>
        </w:tc>
      </w:tr>
      <w:tr w:rsidR="009F60B7" w14:paraId="273A95FC" w14:textId="77777777">
        <w:trPr>
          <w:jc w:val="center"/>
        </w:trPr>
        <w:tc>
          <w:tcPr>
            <w:tcW w:w="4968" w:type="dxa"/>
            <w:vAlign w:val="center"/>
          </w:tcPr>
          <w:p w14:paraId="3E5C7FD6" w14:textId="77777777" w:rsidR="009F60B7" w:rsidRDefault="008A5105">
            <w:r>
              <w:t>90 or above</w:t>
            </w:r>
          </w:p>
        </w:tc>
        <w:tc>
          <w:tcPr>
            <w:tcW w:w="4968" w:type="dxa"/>
            <w:vAlign w:val="center"/>
          </w:tcPr>
          <w:p w14:paraId="7DA111F3" w14:textId="77777777" w:rsidR="009F60B7" w:rsidRDefault="008A5105">
            <w:r>
              <w:t>A+</w:t>
            </w:r>
          </w:p>
        </w:tc>
      </w:tr>
      <w:tr w:rsidR="009F60B7" w14:paraId="2B5B6ED7" w14:textId="77777777">
        <w:trPr>
          <w:jc w:val="center"/>
        </w:trPr>
        <w:tc>
          <w:tcPr>
            <w:tcW w:w="4968" w:type="dxa"/>
            <w:vAlign w:val="center"/>
          </w:tcPr>
          <w:p w14:paraId="0D989E05" w14:textId="77777777" w:rsidR="009F60B7" w:rsidRDefault="008A5105">
            <w:r>
              <w:t>80–89</w:t>
            </w:r>
          </w:p>
        </w:tc>
        <w:tc>
          <w:tcPr>
            <w:tcW w:w="4968" w:type="dxa"/>
            <w:vAlign w:val="center"/>
          </w:tcPr>
          <w:p w14:paraId="32F2E582" w14:textId="77777777" w:rsidR="009F60B7" w:rsidRDefault="008A5105">
            <w:r>
              <w:t>A</w:t>
            </w:r>
          </w:p>
        </w:tc>
      </w:tr>
      <w:tr w:rsidR="009F60B7" w14:paraId="7D4E0325" w14:textId="77777777">
        <w:trPr>
          <w:jc w:val="center"/>
        </w:trPr>
        <w:tc>
          <w:tcPr>
            <w:tcW w:w="4968" w:type="dxa"/>
            <w:vAlign w:val="center"/>
          </w:tcPr>
          <w:p w14:paraId="6DB7F3F0" w14:textId="77777777" w:rsidR="009F60B7" w:rsidRDefault="008A5105">
            <w:r>
              <w:t>70–79</w:t>
            </w:r>
          </w:p>
        </w:tc>
        <w:tc>
          <w:tcPr>
            <w:tcW w:w="4968" w:type="dxa"/>
            <w:vAlign w:val="center"/>
          </w:tcPr>
          <w:p w14:paraId="4516231E" w14:textId="77777777" w:rsidR="009F60B7" w:rsidRDefault="008A5105">
            <w:r>
              <w:t>B</w:t>
            </w:r>
          </w:p>
        </w:tc>
      </w:tr>
      <w:tr w:rsidR="009F60B7" w14:paraId="6FB74FF7" w14:textId="77777777">
        <w:trPr>
          <w:jc w:val="center"/>
        </w:trPr>
        <w:tc>
          <w:tcPr>
            <w:tcW w:w="4968" w:type="dxa"/>
            <w:vAlign w:val="center"/>
          </w:tcPr>
          <w:p w14:paraId="34DBAD0F" w14:textId="77777777" w:rsidR="009F60B7" w:rsidRDefault="008A5105">
            <w:r>
              <w:t>60–69</w:t>
            </w:r>
          </w:p>
        </w:tc>
        <w:tc>
          <w:tcPr>
            <w:tcW w:w="4968" w:type="dxa"/>
            <w:vAlign w:val="center"/>
          </w:tcPr>
          <w:p w14:paraId="6A8AF3C9" w14:textId="77777777" w:rsidR="009F60B7" w:rsidRDefault="008A5105">
            <w:r>
              <w:t>C</w:t>
            </w:r>
          </w:p>
        </w:tc>
      </w:tr>
      <w:tr w:rsidR="009F60B7" w14:paraId="6613965C" w14:textId="77777777">
        <w:trPr>
          <w:jc w:val="center"/>
        </w:trPr>
        <w:tc>
          <w:tcPr>
            <w:tcW w:w="4968" w:type="dxa"/>
            <w:vAlign w:val="center"/>
          </w:tcPr>
          <w:p w14:paraId="6683B0C9" w14:textId="77777777" w:rsidR="009F60B7" w:rsidRDefault="008A5105">
            <w:r>
              <w:t>50–59</w:t>
            </w:r>
          </w:p>
        </w:tc>
        <w:tc>
          <w:tcPr>
            <w:tcW w:w="4968" w:type="dxa"/>
            <w:vAlign w:val="center"/>
          </w:tcPr>
          <w:p w14:paraId="65220B2C" w14:textId="77777777" w:rsidR="009F60B7" w:rsidRDefault="008A5105">
            <w:r>
              <w:t>D</w:t>
            </w:r>
          </w:p>
        </w:tc>
      </w:tr>
      <w:tr w:rsidR="009F60B7" w14:paraId="5AF53D4E" w14:textId="77777777">
        <w:trPr>
          <w:jc w:val="center"/>
        </w:trPr>
        <w:tc>
          <w:tcPr>
            <w:tcW w:w="4968" w:type="dxa"/>
            <w:vAlign w:val="center"/>
          </w:tcPr>
          <w:p w14:paraId="187C3F89" w14:textId="77777777" w:rsidR="009F60B7" w:rsidRDefault="008A5105">
            <w:r>
              <w:t>Below 50</w:t>
            </w:r>
          </w:p>
        </w:tc>
        <w:tc>
          <w:tcPr>
            <w:tcW w:w="4968" w:type="dxa"/>
            <w:vAlign w:val="center"/>
          </w:tcPr>
          <w:p w14:paraId="719E24C3" w14:textId="77777777" w:rsidR="009F60B7" w:rsidRDefault="008A5105">
            <w:r>
              <w:t>F</w:t>
            </w:r>
          </w:p>
        </w:tc>
      </w:tr>
    </w:tbl>
    <w:p w14:paraId="0D3DCBE8" w14:textId="77777777" w:rsidR="009F60B7" w:rsidRDefault="008A5105">
      <w:r>
        <w:t>A student is considered Pass only when every subject mark is at least 40 and attendance is at least 75%. If either condition is not satisfied, the student is considered Fail.</w:t>
      </w:r>
    </w:p>
    <w:p w14:paraId="16C42C58" w14:textId="77777777" w:rsidR="009F60B7" w:rsidRDefault="008A5105">
      <w:pPr>
        <w:pStyle w:val="Heading1"/>
      </w:pPr>
      <w:r>
        <w:t>9. Output and Performance Analysis</w:t>
      </w:r>
    </w:p>
    <w:p w14:paraId="7EE5F41F" w14:textId="77777777" w:rsidR="009F60B7" w:rsidRDefault="008A5105">
      <w:r>
        <w:t xml:space="preserve">The program was executed successfully in the </w:t>
      </w:r>
      <w:r>
        <w:t>VS Code terminal using the command python main.py. The output confirms that the system processes all 20 records and produces individual and class-level results.</w:t>
      </w:r>
    </w:p>
    <w:p w14:paraId="56D34664" w14:textId="77777777" w:rsidR="009F60B7" w:rsidRDefault="008A5105">
      <w:pPr>
        <w:pStyle w:val="Heading2"/>
      </w:pPr>
      <w:r>
        <w:t>9.1 Overall Class Results</w:t>
      </w:r>
    </w:p>
    <w:tbl>
      <w:tblPr>
        <w:tblStyle w:val="TableGrid"/>
        <w:tblW w:w="0" w:type="auto"/>
        <w:jc w:val="center"/>
        <w:tblLook w:val="04A0" w:firstRow="1" w:lastRow="0" w:firstColumn="1" w:lastColumn="0" w:noHBand="0" w:noVBand="1"/>
      </w:tblPr>
      <w:tblGrid>
        <w:gridCol w:w="4963"/>
        <w:gridCol w:w="4963"/>
      </w:tblGrid>
      <w:tr w:rsidR="009F60B7" w14:paraId="101B9E66" w14:textId="77777777">
        <w:trPr>
          <w:jc w:val="center"/>
        </w:trPr>
        <w:tc>
          <w:tcPr>
            <w:tcW w:w="4968" w:type="dxa"/>
            <w:shd w:val="clear" w:color="auto" w:fill="D9EAF7"/>
            <w:vAlign w:val="center"/>
          </w:tcPr>
          <w:p w14:paraId="0240515C" w14:textId="77777777" w:rsidR="009F60B7" w:rsidRDefault="008A5105">
            <w:r>
              <w:rPr>
                <w:b/>
              </w:rPr>
              <w:t>Metric</w:t>
            </w:r>
          </w:p>
        </w:tc>
        <w:tc>
          <w:tcPr>
            <w:tcW w:w="4968" w:type="dxa"/>
            <w:shd w:val="clear" w:color="auto" w:fill="D9EAF7"/>
            <w:vAlign w:val="center"/>
          </w:tcPr>
          <w:p w14:paraId="787DE087" w14:textId="77777777" w:rsidR="009F60B7" w:rsidRDefault="008A5105">
            <w:r>
              <w:rPr>
                <w:b/>
              </w:rPr>
              <w:t>Result</w:t>
            </w:r>
          </w:p>
        </w:tc>
      </w:tr>
      <w:tr w:rsidR="009F60B7" w14:paraId="69E3A0C7" w14:textId="77777777">
        <w:trPr>
          <w:jc w:val="center"/>
        </w:trPr>
        <w:tc>
          <w:tcPr>
            <w:tcW w:w="4968" w:type="dxa"/>
            <w:vAlign w:val="center"/>
          </w:tcPr>
          <w:p w14:paraId="0E986322" w14:textId="77777777" w:rsidR="009F60B7" w:rsidRDefault="008A5105">
            <w:r>
              <w:t>Overall Class Average</w:t>
            </w:r>
          </w:p>
        </w:tc>
        <w:tc>
          <w:tcPr>
            <w:tcW w:w="4968" w:type="dxa"/>
            <w:vAlign w:val="center"/>
          </w:tcPr>
          <w:p w14:paraId="071FCC0C" w14:textId="77777777" w:rsidR="009F60B7" w:rsidRDefault="008A5105">
            <w:r>
              <w:t>76.68</w:t>
            </w:r>
          </w:p>
        </w:tc>
      </w:tr>
      <w:tr w:rsidR="009F60B7" w14:paraId="0C6D242A" w14:textId="77777777">
        <w:trPr>
          <w:jc w:val="center"/>
        </w:trPr>
        <w:tc>
          <w:tcPr>
            <w:tcW w:w="4968" w:type="dxa"/>
            <w:vAlign w:val="center"/>
          </w:tcPr>
          <w:p w14:paraId="5C9BE9E1" w14:textId="77777777" w:rsidR="009F60B7" w:rsidRDefault="008A5105">
            <w:r>
              <w:t>Highest Average</w:t>
            </w:r>
          </w:p>
        </w:tc>
        <w:tc>
          <w:tcPr>
            <w:tcW w:w="4968" w:type="dxa"/>
            <w:vAlign w:val="center"/>
          </w:tcPr>
          <w:p w14:paraId="646832AE" w14:textId="77777777" w:rsidR="009F60B7" w:rsidRDefault="008A5105">
            <w:r>
              <w:t>95.67 – Soham Roy</w:t>
            </w:r>
          </w:p>
        </w:tc>
      </w:tr>
      <w:tr w:rsidR="009F60B7" w14:paraId="2B32AA57" w14:textId="77777777">
        <w:trPr>
          <w:jc w:val="center"/>
        </w:trPr>
        <w:tc>
          <w:tcPr>
            <w:tcW w:w="4968" w:type="dxa"/>
            <w:vAlign w:val="center"/>
          </w:tcPr>
          <w:p w14:paraId="521128C3" w14:textId="77777777" w:rsidR="009F60B7" w:rsidRDefault="008A5105">
            <w:r>
              <w:lastRenderedPageBreak/>
              <w:t>Lowest Average</w:t>
            </w:r>
          </w:p>
        </w:tc>
        <w:tc>
          <w:tcPr>
            <w:tcW w:w="4968" w:type="dxa"/>
            <w:vAlign w:val="center"/>
          </w:tcPr>
          <w:p w14:paraId="7755A1F2" w14:textId="77777777" w:rsidR="009F60B7" w:rsidRDefault="008A5105">
            <w:r>
              <w:t>48.33 – Diya Das</w:t>
            </w:r>
          </w:p>
        </w:tc>
      </w:tr>
      <w:tr w:rsidR="009F60B7" w14:paraId="6C6B9D6F" w14:textId="77777777">
        <w:trPr>
          <w:jc w:val="center"/>
        </w:trPr>
        <w:tc>
          <w:tcPr>
            <w:tcW w:w="4968" w:type="dxa"/>
            <w:vAlign w:val="center"/>
          </w:tcPr>
          <w:p w14:paraId="51BD94F6" w14:textId="77777777" w:rsidR="009F60B7" w:rsidRDefault="008A5105">
            <w:r>
              <w:t>Number of Passed Students</w:t>
            </w:r>
          </w:p>
        </w:tc>
        <w:tc>
          <w:tcPr>
            <w:tcW w:w="4968" w:type="dxa"/>
            <w:vAlign w:val="center"/>
          </w:tcPr>
          <w:p w14:paraId="71087489" w14:textId="77777777" w:rsidR="009F60B7" w:rsidRDefault="008A5105">
            <w:r>
              <w:t>17</w:t>
            </w:r>
          </w:p>
        </w:tc>
      </w:tr>
      <w:tr w:rsidR="009F60B7" w14:paraId="6B51A1F6" w14:textId="77777777">
        <w:trPr>
          <w:jc w:val="center"/>
        </w:trPr>
        <w:tc>
          <w:tcPr>
            <w:tcW w:w="4968" w:type="dxa"/>
            <w:vAlign w:val="center"/>
          </w:tcPr>
          <w:p w14:paraId="77839A4A" w14:textId="77777777" w:rsidR="009F60B7" w:rsidRDefault="008A5105">
            <w:r>
              <w:t>Number of Failed Students</w:t>
            </w:r>
          </w:p>
        </w:tc>
        <w:tc>
          <w:tcPr>
            <w:tcW w:w="4968" w:type="dxa"/>
            <w:vAlign w:val="center"/>
          </w:tcPr>
          <w:p w14:paraId="0EC3098A" w14:textId="77777777" w:rsidR="009F60B7" w:rsidRDefault="008A5105">
            <w:r>
              <w:t>3</w:t>
            </w:r>
          </w:p>
        </w:tc>
      </w:tr>
    </w:tbl>
    <w:p w14:paraId="35BF485D" w14:textId="77777777" w:rsidR="009F60B7" w:rsidRDefault="008A5105">
      <w:pPr>
        <w:pStyle w:val="Heading2"/>
      </w:pPr>
      <w:r>
        <w:t>9.2 Subject-wise Results</w:t>
      </w:r>
    </w:p>
    <w:tbl>
      <w:tblPr>
        <w:tblStyle w:val="TableGrid"/>
        <w:tblW w:w="0" w:type="auto"/>
        <w:jc w:val="center"/>
        <w:tblLook w:val="04A0" w:firstRow="1" w:lastRow="0" w:firstColumn="1" w:lastColumn="0" w:noHBand="0" w:noVBand="1"/>
      </w:tblPr>
      <w:tblGrid>
        <w:gridCol w:w="4963"/>
        <w:gridCol w:w="4963"/>
      </w:tblGrid>
      <w:tr w:rsidR="009F60B7" w14:paraId="3E91EF2E" w14:textId="77777777">
        <w:trPr>
          <w:jc w:val="center"/>
        </w:trPr>
        <w:tc>
          <w:tcPr>
            <w:tcW w:w="4968" w:type="dxa"/>
            <w:shd w:val="clear" w:color="auto" w:fill="D9EAF7"/>
            <w:vAlign w:val="center"/>
          </w:tcPr>
          <w:p w14:paraId="0647E424" w14:textId="77777777" w:rsidR="009F60B7" w:rsidRDefault="008A5105">
            <w:r>
              <w:rPr>
                <w:b/>
              </w:rPr>
              <w:t>Subject</w:t>
            </w:r>
          </w:p>
        </w:tc>
        <w:tc>
          <w:tcPr>
            <w:tcW w:w="4968" w:type="dxa"/>
            <w:shd w:val="clear" w:color="auto" w:fill="D9EAF7"/>
            <w:vAlign w:val="center"/>
          </w:tcPr>
          <w:p w14:paraId="0F07F014" w14:textId="77777777" w:rsidR="009F60B7" w:rsidRDefault="008A5105">
            <w:r>
              <w:rPr>
                <w:b/>
              </w:rPr>
              <w:t>Average</w:t>
            </w:r>
          </w:p>
        </w:tc>
      </w:tr>
      <w:tr w:rsidR="009F60B7" w14:paraId="76411B0B" w14:textId="77777777">
        <w:trPr>
          <w:jc w:val="center"/>
        </w:trPr>
        <w:tc>
          <w:tcPr>
            <w:tcW w:w="4968" w:type="dxa"/>
            <w:vAlign w:val="center"/>
          </w:tcPr>
          <w:p w14:paraId="7F918F39" w14:textId="77777777" w:rsidR="009F60B7" w:rsidRDefault="008A5105">
            <w:r>
              <w:t>Python</w:t>
            </w:r>
          </w:p>
        </w:tc>
        <w:tc>
          <w:tcPr>
            <w:tcW w:w="4968" w:type="dxa"/>
            <w:vAlign w:val="center"/>
          </w:tcPr>
          <w:p w14:paraId="0E3083E8" w14:textId="77777777" w:rsidR="009F60B7" w:rsidRDefault="008A5105">
            <w:r>
              <w:t>76.10</w:t>
            </w:r>
          </w:p>
        </w:tc>
      </w:tr>
      <w:tr w:rsidR="009F60B7" w14:paraId="57C93662" w14:textId="77777777">
        <w:trPr>
          <w:jc w:val="center"/>
        </w:trPr>
        <w:tc>
          <w:tcPr>
            <w:tcW w:w="4968" w:type="dxa"/>
            <w:vAlign w:val="center"/>
          </w:tcPr>
          <w:p w14:paraId="3AB764F1" w14:textId="77777777" w:rsidR="009F60B7" w:rsidRDefault="008A5105">
            <w:r>
              <w:t>Math</w:t>
            </w:r>
          </w:p>
        </w:tc>
        <w:tc>
          <w:tcPr>
            <w:tcW w:w="4968" w:type="dxa"/>
            <w:vAlign w:val="center"/>
          </w:tcPr>
          <w:p w14:paraId="28A8336A" w14:textId="77777777" w:rsidR="009F60B7" w:rsidRDefault="008A5105">
            <w:r>
              <w:t>76.55</w:t>
            </w:r>
          </w:p>
        </w:tc>
      </w:tr>
      <w:tr w:rsidR="009F60B7" w14:paraId="3D81E143" w14:textId="77777777">
        <w:trPr>
          <w:jc w:val="center"/>
        </w:trPr>
        <w:tc>
          <w:tcPr>
            <w:tcW w:w="4968" w:type="dxa"/>
            <w:vAlign w:val="center"/>
          </w:tcPr>
          <w:p w14:paraId="5D383560" w14:textId="77777777" w:rsidR="009F60B7" w:rsidRDefault="008A5105">
            <w:r>
              <w:t>Computer Networks</w:t>
            </w:r>
          </w:p>
        </w:tc>
        <w:tc>
          <w:tcPr>
            <w:tcW w:w="4968" w:type="dxa"/>
            <w:vAlign w:val="center"/>
          </w:tcPr>
          <w:p w14:paraId="506493AB" w14:textId="77777777" w:rsidR="009F60B7" w:rsidRDefault="008A5105">
            <w:r>
              <w:t>77.40</w:t>
            </w:r>
          </w:p>
        </w:tc>
      </w:tr>
    </w:tbl>
    <w:p w14:paraId="3AAB8E86" w14:textId="77777777" w:rsidR="009F60B7" w:rsidRDefault="008A5105">
      <w:r>
        <w:t>Best Performing Subject: Computer Networks</w:t>
      </w:r>
    </w:p>
    <w:p w14:paraId="62877395" w14:textId="77777777" w:rsidR="009F60B7" w:rsidRDefault="008A5105">
      <w:pPr>
        <w:pStyle w:val="Heading2"/>
      </w:pPr>
      <w:r>
        <w:t xml:space="preserve">9.3 </w:t>
      </w:r>
      <w:r>
        <w:t>Top Three Students</w:t>
      </w:r>
    </w:p>
    <w:tbl>
      <w:tblPr>
        <w:tblStyle w:val="TableGrid"/>
        <w:tblW w:w="0" w:type="auto"/>
        <w:jc w:val="center"/>
        <w:tblLook w:val="04A0" w:firstRow="1" w:lastRow="0" w:firstColumn="1" w:lastColumn="0" w:noHBand="0" w:noVBand="1"/>
      </w:tblPr>
      <w:tblGrid>
        <w:gridCol w:w="2481"/>
        <w:gridCol w:w="2482"/>
        <w:gridCol w:w="2482"/>
        <w:gridCol w:w="2481"/>
      </w:tblGrid>
      <w:tr w:rsidR="009F60B7" w14:paraId="08FA0B7F" w14:textId="77777777">
        <w:trPr>
          <w:jc w:val="center"/>
        </w:trPr>
        <w:tc>
          <w:tcPr>
            <w:tcW w:w="2484" w:type="dxa"/>
            <w:shd w:val="clear" w:color="auto" w:fill="D9EAF7"/>
            <w:vAlign w:val="center"/>
          </w:tcPr>
          <w:p w14:paraId="016A1138" w14:textId="77777777" w:rsidR="009F60B7" w:rsidRDefault="008A5105">
            <w:r>
              <w:rPr>
                <w:b/>
              </w:rPr>
              <w:t>Rank</w:t>
            </w:r>
          </w:p>
        </w:tc>
        <w:tc>
          <w:tcPr>
            <w:tcW w:w="2484" w:type="dxa"/>
            <w:shd w:val="clear" w:color="auto" w:fill="D9EAF7"/>
            <w:vAlign w:val="center"/>
          </w:tcPr>
          <w:p w14:paraId="5D234F02" w14:textId="77777777" w:rsidR="009F60B7" w:rsidRDefault="008A5105">
            <w:r>
              <w:rPr>
                <w:b/>
              </w:rPr>
              <w:t>Student</w:t>
            </w:r>
          </w:p>
        </w:tc>
        <w:tc>
          <w:tcPr>
            <w:tcW w:w="2484" w:type="dxa"/>
            <w:shd w:val="clear" w:color="auto" w:fill="D9EAF7"/>
            <w:vAlign w:val="center"/>
          </w:tcPr>
          <w:p w14:paraId="2E9AEC60" w14:textId="77777777" w:rsidR="009F60B7" w:rsidRDefault="008A5105">
            <w:r>
              <w:rPr>
                <w:b/>
              </w:rPr>
              <w:t>Average</w:t>
            </w:r>
          </w:p>
        </w:tc>
        <w:tc>
          <w:tcPr>
            <w:tcW w:w="2484" w:type="dxa"/>
            <w:shd w:val="clear" w:color="auto" w:fill="D9EAF7"/>
            <w:vAlign w:val="center"/>
          </w:tcPr>
          <w:p w14:paraId="086AEC5B" w14:textId="77777777" w:rsidR="009F60B7" w:rsidRDefault="008A5105">
            <w:r>
              <w:rPr>
                <w:b/>
              </w:rPr>
              <w:t>Grade</w:t>
            </w:r>
          </w:p>
        </w:tc>
      </w:tr>
      <w:tr w:rsidR="009F60B7" w14:paraId="0D539286" w14:textId="77777777">
        <w:trPr>
          <w:jc w:val="center"/>
        </w:trPr>
        <w:tc>
          <w:tcPr>
            <w:tcW w:w="2484" w:type="dxa"/>
            <w:vAlign w:val="center"/>
          </w:tcPr>
          <w:p w14:paraId="7B97AF98" w14:textId="77777777" w:rsidR="009F60B7" w:rsidRDefault="008A5105">
            <w:r>
              <w:t>1</w:t>
            </w:r>
          </w:p>
        </w:tc>
        <w:tc>
          <w:tcPr>
            <w:tcW w:w="2484" w:type="dxa"/>
            <w:vAlign w:val="center"/>
          </w:tcPr>
          <w:p w14:paraId="05385DB9" w14:textId="77777777" w:rsidR="009F60B7" w:rsidRDefault="008A5105">
            <w:r>
              <w:t>Soham Roy</w:t>
            </w:r>
          </w:p>
        </w:tc>
        <w:tc>
          <w:tcPr>
            <w:tcW w:w="2484" w:type="dxa"/>
            <w:vAlign w:val="center"/>
          </w:tcPr>
          <w:p w14:paraId="5E702D4A" w14:textId="77777777" w:rsidR="009F60B7" w:rsidRDefault="008A5105">
            <w:r>
              <w:t>95.67</w:t>
            </w:r>
          </w:p>
        </w:tc>
        <w:tc>
          <w:tcPr>
            <w:tcW w:w="2484" w:type="dxa"/>
            <w:vAlign w:val="center"/>
          </w:tcPr>
          <w:p w14:paraId="10865ABC" w14:textId="77777777" w:rsidR="009F60B7" w:rsidRDefault="008A5105">
            <w:r>
              <w:t>A+</w:t>
            </w:r>
          </w:p>
        </w:tc>
      </w:tr>
      <w:tr w:rsidR="009F60B7" w14:paraId="415FAE31" w14:textId="77777777">
        <w:trPr>
          <w:jc w:val="center"/>
        </w:trPr>
        <w:tc>
          <w:tcPr>
            <w:tcW w:w="2484" w:type="dxa"/>
            <w:vAlign w:val="center"/>
          </w:tcPr>
          <w:p w14:paraId="5A28E94F" w14:textId="77777777" w:rsidR="009F60B7" w:rsidRDefault="008A5105">
            <w:r>
              <w:t>2</w:t>
            </w:r>
          </w:p>
        </w:tc>
        <w:tc>
          <w:tcPr>
            <w:tcW w:w="2484" w:type="dxa"/>
            <w:vAlign w:val="center"/>
          </w:tcPr>
          <w:p w14:paraId="6E8B523D" w14:textId="77777777" w:rsidR="009F60B7" w:rsidRDefault="008A5105">
            <w:r>
              <w:t>Aditya Bose</w:t>
            </w:r>
          </w:p>
        </w:tc>
        <w:tc>
          <w:tcPr>
            <w:tcW w:w="2484" w:type="dxa"/>
            <w:vAlign w:val="center"/>
          </w:tcPr>
          <w:p w14:paraId="71DEE67E" w14:textId="77777777" w:rsidR="009F60B7" w:rsidRDefault="008A5105">
            <w:r>
              <w:t>93.00</w:t>
            </w:r>
          </w:p>
        </w:tc>
        <w:tc>
          <w:tcPr>
            <w:tcW w:w="2484" w:type="dxa"/>
            <w:vAlign w:val="center"/>
          </w:tcPr>
          <w:p w14:paraId="0F3D6530" w14:textId="77777777" w:rsidR="009F60B7" w:rsidRDefault="008A5105">
            <w:r>
              <w:t>A+</w:t>
            </w:r>
          </w:p>
        </w:tc>
      </w:tr>
      <w:tr w:rsidR="009F60B7" w14:paraId="056A4467" w14:textId="77777777">
        <w:trPr>
          <w:jc w:val="center"/>
        </w:trPr>
        <w:tc>
          <w:tcPr>
            <w:tcW w:w="2484" w:type="dxa"/>
            <w:vAlign w:val="center"/>
          </w:tcPr>
          <w:p w14:paraId="0EAA59C8" w14:textId="77777777" w:rsidR="009F60B7" w:rsidRDefault="008A5105">
            <w:r>
              <w:t>3</w:t>
            </w:r>
          </w:p>
        </w:tc>
        <w:tc>
          <w:tcPr>
            <w:tcW w:w="2484" w:type="dxa"/>
            <w:vAlign w:val="center"/>
          </w:tcPr>
          <w:p w14:paraId="3843082D" w14:textId="77777777" w:rsidR="009F60B7" w:rsidRDefault="008A5105">
            <w:r>
              <w:t>Priya Sharma</w:t>
            </w:r>
          </w:p>
        </w:tc>
        <w:tc>
          <w:tcPr>
            <w:tcW w:w="2484" w:type="dxa"/>
            <w:vAlign w:val="center"/>
          </w:tcPr>
          <w:p w14:paraId="7E9D7ADD" w14:textId="77777777" w:rsidR="009F60B7" w:rsidRDefault="008A5105">
            <w:r>
              <w:t>91.33</w:t>
            </w:r>
          </w:p>
        </w:tc>
        <w:tc>
          <w:tcPr>
            <w:tcW w:w="2484" w:type="dxa"/>
            <w:vAlign w:val="center"/>
          </w:tcPr>
          <w:p w14:paraId="7A7F6C4A" w14:textId="77777777" w:rsidR="009F60B7" w:rsidRDefault="008A5105">
            <w:r>
              <w:t>A+</w:t>
            </w:r>
          </w:p>
        </w:tc>
      </w:tr>
    </w:tbl>
    <w:p w14:paraId="58CEDE16" w14:textId="77777777" w:rsidR="009F60B7" w:rsidRDefault="008A5105">
      <w:pPr>
        <w:pStyle w:val="Heading1"/>
      </w:pPr>
      <w:r>
        <w:t>10. Screenshots and Evidence</w:t>
      </w:r>
    </w:p>
    <w:p w14:paraId="132AD473" w14:textId="77777777" w:rsidR="009F60B7" w:rsidRDefault="008A5105">
      <w:r>
        <w:t xml:space="preserve">The following screenshots provide evidence of the project implementation, execution, and GitHub </w:t>
      </w:r>
      <w:r>
        <w:t>submission.</w:t>
      </w:r>
    </w:p>
    <w:p w14:paraId="6D250D2D" w14:textId="77777777" w:rsidR="009F60B7" w:rsidRDefault="008A5105">
      <w:pPr>
        <w:pStyle w:val="Heading2"/>
      </w:pPr>
      <w:r>
        <w:t>10.1 Project Files and main.py in VS Code</w:t>
      </w:r>
    </w:p>
    <w:p w14:paraId="4177698A" w14:textId="77777777" w:rsidR="009F60B7" w:rsidRDefault="008A5105">
      <w:r>
        <w:t>This screenshot shows the project opened in VS Code, including the project files and the main.py implementation.</w:t>
      </w:r>
    </w:p>
    <w:p w14:paraId="1D18A615" w14:textId="77777777" w:rsidR="009F60B7" w:rsidRDefault="008A5105">
      <w:r>
        <w:rPr>
          <w:noProof/>
        </w:rPr>
        <w:drawing>
          <wp:inline distT="0" distB="0" distL="0" distR="0" wp14:anchorId="03F89153" wp14:editId="71EBDD97">
            <wp:extent cx="6126480" cy="29863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f7e73a-3a59-4a54-8230-95d73a0c9abf.png"/>
                    <pic:cNvPicPr/>
                  </pic:nvPicPr>
                  <pic:blipFill>
                    <a:blip r:embed="rId8"/>
                    <a:stretch>
                      <a:fillRect/>
                    </a:stretch>
                  </pic:blipFill>
                  <pic:spPr>
                    <a:xfrm>
                      <a:off x="0" y="0"/>
                      <a:ext cx="6126480" cy="2986339"/>
                    </a:xfrm>
                    <a:prstGeom prst="rect">
                      <a:avLst/>
                    </a:prstGeom>
                  </pic:spPr>
                </pic:pic>
              </a:graphicData>
            </a:graphic>
          </wp:inline>
        </w:drawing>
      </w:r>
    </w:p>
    <w:p w14:paraId="55A82A07" w14:textId="77777777" w:rsidR="009F60B7" w:rsidRDefault="008A5105">
      <w:pPr>
        <w:jc w:val="center"/>
      </w:pPr>
      <w:r>
        <w:rPr>
          <w:i/>
          <w:sz w:val="18"/>
        </w:rPr>
        <w:t>Figure 1. Project structure and main.py implementation in VS Code.</w:t>
      </w:r>
    </w:p>
    <w:p w14:paraId="2F612370" w14:textId="0FF50C93" w:rsidR="009F60B7" w:rsidRDefault="009F60B7"/>
    <w:p w14:paraId="3C9951CF" w14:textId="77777777" w:rsidR="009F60B7" w:rsidRDefault="008A5105">
      <w:pPr>
        <w:pStyle w:val="Heading2"/>
      </w:pPr>
      <w:r>
        <w:t>10.2 Program Execu</w:t>
      </w:r>
      <w:r>
        <w:t>tion – Student Performance Output</w:t>
      </w:r>
    </w:p>
    <w:p w14:paraId="60E44F09" w14:textId="77777777" w:rsidR="009F60B7" w:rsidRDefault="008A5105">
      <w:r>
        <w:t>T</w:t>
      </w:r>
      <w:r>
        <w:t>he first terminal screenshot shows the program execution and the generated student performance table, including subject marks, attendance, totals, averages, grades, and results.</w:t>
      </w:r>
    </w:p>
    <w:p w14:paraId="31B8E822" w14:textId="77777777" w:rsidR="009F60B7" w:rsidRDefault="008A5105">
      <w:r>
        <w:rPr>
          <w:noProof/>
        </w:rPr>
        <w:drawing>
          <wp:inline distT="0" distB="0" distL="0" distR="0" wp14:anchorId="00A0CBCA" wp14:editId="33B6C772">
            <wp:extent cx="6217920" cy="32936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a66dea-1910-4e78-9007-1ee5b91a406e.png"/>
                    <pic:cNvPicPr/>
                  </pic:nvPicPr>
                  <pic:blipFill>
                    <a:blip r:embed="rId9"/>
                    <a:stretch>
                      <a:fillRect/>
                    </a:stretch>
                  </pic:blipFill>
                  <pic:spPr>
                    <a:xfrm>
                      <a:off x="0" y="0"/>
                      <a:ext cx="6217920" cy="3293651"/>
                    </a:xfrm>
                    <a:prstGeom prst="rect">
                      <a:avLst/>
                    </a:prstGeom>
                  </pic:spPr>
                </pic:pic>
              </a:graphicData>
            </a:graphic>
          </wp:inline>
        </w:drawing>
      </w:r>
    </w:p>
    <w:p w14:paraId="1DAE2E5B" w14:textId="77777777" w:rsidR="009F60B7" w:rsidRDefault="008A5105">
      <w:pPr>
        <w:jc w:val="center"/>
      </w:pPr>
      <w:r>
        <w:rPr>
          <w:i/>
          <w:sz w:val="18"/>
        </w:rPr>
        <w:t>Figure 2. Program output showing student-</w:t>
      </w:r>
      <w:r>
        <w:rPr>
          <w:i/>
          <w:sz w:val="18"/>
        </w:rPr>
        <w:t>level performance analysis.</w:t>
      </w:r>
    </w:p>
    <w:p w14:paraId="3E350FE8" w14:textId="77777777" w:rsidR="009F60B7" w:rsidRDefault="008A5105">
      <w:r>
        <w:br w:type="page"/>
      </w:r>
    </w:p>
    <w:p w14:paraId="14B00FA0" w14:textId="77777777" w:rsidR="009F60B7" w:rsidRDefault="008A5105">
      <w:pPr>
        <w:pStyle w:val="Heading2"/>
      </w:pPr>
      <w:r>
        <w:lastRenderedPageBreak/>
        <w:t>10.3 Program Execution – Class and Subject Analysis</w:t>
      </w:r>
    </w:p>
    <w:p w14:paraId="41542685" w14:textId="77777777" w:rsidR="009F60B7" w:rsidRDefault="008A5105">
      <w:r>
        <w:t>T</w:t>
      </w:r>
      <w:r>
        <w:t>he second terminal screenshot shows the class-level analysis, subject-wise averages, best-performing subject, top three students, and successful completion of the analysis.</w:t>
      </w:r>
    </w:p>
    <w:p w14:paraId="54569B66" w14:textId="77777777" w:rsidR="009F60B7" w:rsidRDefault="008A5105">
      <w:r>
        <w:rPr>
          <w:noProof/>
        </w:rPr>
        <w:drawing>
          <wp:inline distT="0" distB="0" distL="0" distR="0" wp14:anchorId="060E29B3" wp14:editId="6862695E">
            <wp:extent cx="5943600" cy="4955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8c9e8f-12bc-4cf0-a20b-00a1a97c9fcf.png"/>
                    <pic:cNvPicPr/>
                  </pic:nvPicPr>
                  <pic:blipFill>
                    <a:blip r:embed="rId10"/>
                    <a:stretch>
                      <a:fillRect/>
                    </a:stretch>
                  </pic:blipFill>
                  <pic:spPr>
                    <a:xfrm>
                      <a:off x="0" y="0"/>
                      <a:ext cx="5943600" cy="4955370"/>
                    </a:xfrm>
                    <a:prstGeom prst="rect">
                      <a:avLst/>
                    </a:prstGeom>
                  </pic:spPr>
                </pic:pic>
              </a:graphicData>
            </a:graphic>
          </wp:inline>
        </w:drawing>
      </w:r>
    </w:p>
    <w:p w14:paraId="19948527" w14:textId="77777777" w:rsidR="009F60B7" w:rsidRDefault="008A5105">
      <w:pPr>
        <w:jc w:val="center"/>
      </w:pPr>
      <w:r>
        <w:rPr>
          <w:i/>
          <w:sz w:val="18"/>
        </w:rPr>
        <w:t>Figure 3. Class analysis, subject-wise analysis, and top-performing students.</w:t>
      </w:r>
    </w:p>
    <w:p w14:paraId="71C4EEA0" w14:textId="77777777" w:rsidR="009F60B7" w:rsidRDefault="008A5105">
      <w:r>
        <w:br w:type="page"/>
      </w:r>
    </w:p>
    <w:p w14:paraId="2B035894" w14:textId="77777777" w:rsidR="009F60B7" w:rsidRDefault="008A5105">
      <w:pPr>
        <w:pStyle w:val="Heading2"/>
      </w:pPr>
      <w:r>
        <w:lastRenderedPageBreak/>
        <w:t>10.4 GitHub Repository</w:t>
      </w:r>
    </w:p>
    <w:p w14:paraId="3A69E156" w14:textId="77777777" w:rsidR="009F60B7" w:rsidRDefault="008A5105">
      <w:r>
        <w:t xml:space="preserve">The GitHub screenshot confirms that the completed project has been uploaded to the public repository. The repository contains README.md, functions.py, </w:t>
      </w:r>
      <w:r>
        <w:t>main.py, and students.csv.</w:t>
      </w:r>
    </w:p>
    <w:p w14:paraId="0AF6633B" w14:textId="77777777" w:rsidR="009F60B7" w:rsidRDefault="008A5105">
      <w:r>
        <w:rPr>
          <w:noProof/>
        </w:rPr>
        <w:drawing>
          <wp:inline distT="0" distB="0" distL="0" distR="0" wp14:anchorId="22711939" wp14:editId="67E1683C">
            <wp:extent cx="6217920" cy="30018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fb69cc-b819-455b-8e1d-1b0a1a568fc4.png"/>
                    <pic:cNvPicPr/>
                  </pic:nvPicPr>
                  <pic:blipFill>
                    <a:blip r:embed="rId11"/>
                    <a:stretch>
                      <a:fillRect/>
                    </a:stretch>
                  </pic:blipFill>
                  <pic:spPr>
                    <a:xfrm>
                      <a:off x="0" y="0"/>
                      <a:ext cx="6217920" cy="3001868"/>
                    </a:xfrm>
                    <a:prstGeom prst="rect">
                      <a:avLst/>
                    </a:prstGeom>
                  </pic:spPr>
                </pic:pic>
              </a:graphicData>
            </a:graphic>
          </wp:inline>
        </w:drawing>
      </w:r>
    </w:p>
    <w:p w14:paraId="294990BF" w14:textId="77777777" w:rsidR="009F60B7" w:rsidRDefault="008A5105">
      <w:pPr>
        <w:jc w:val="center"/>
      </w:pPr>
      <w:r>
        <w:rPr>
          <w:i/>
          <w:sz w:val="18"/>
        </w:rPr>
        <w:t>Figure 4. Public GitHub repository containing the completed project.</w:t>
      </w:r>
    </w:p>
    <w:p w14:paraId="0642BFB7" w14:textId="77777777" w:rsidR="009F60B7" w:rsidRDefault="008A5105">
      <w:pPr>
        <w:pStyle w:val="Heading1"/>
      </w:pPr>
      <w:r>
        <w:t>11. Final Outcome</w:t>
      </w:r>
    </w:p>
    <w:p w14:paraId="49C1782B" w14:textId="77777777" w:rsidR="009F60B7" w:rsidRDefault="008A5105">
      <w:r>
        <w:t>The Student Performance Analytics System successfully converts raw student data into a structured performance analysis. The final program ca</w:t>
      </w:r>
      <w:r>
        <w:t>n process all 20 student records, calculate individual results, and generate summary statistics without requiring manual calculation.</w:t>
      </w:r>
    </w:p>
    <w:p w14:paraId="1E2BD54D" w14:textId="77777777" w:rsidR="009F60B7" w:rsidRDefault="008A5105">
      <w:r>
        <w:t>The implementation demonstrates how Python can be combined with NumPy and Pandas to solve a practical data-analysis proble</w:t>
      </w:r>
      <w:r>
        <w:t>m. The project also uses separate functions, loops, conditional statements, and DataFrame operations, satisfying the core programming concepts required for the assignment.</w:t>
      </w:r>
    </w:p>
    <w:p w14:paraId="12A2AFFC" w14:textId="77777777" w:rsidR="009F60B7" w:rsidRDefault="008A5105">
      <w:pPr>
        <w:pStyle w:val="Heading1"/>
      </w:pPr>
      <w:r>
        <w:t>12. Challenges and Learning</w:t>
      </w:r>
    </w:p>
    <w:p w14:paraId="06461531" w14:textId="77777777" w:rsidR="009F60B7" w:rsidRDefault="008A5105">
      <w:r>
        <w:t>During the development of the project, the following lea</w:t>
      </w:r>
      <w:r>
        <w:t>rning outcomes were achieved:</w:t>
      </w:r>
    </w:p>
    <w:p w14:paraId="49A7A695" w14:textId="77777777" w:rsidR="009F60B7" w:rsidRDefault="008A5105">
      <w:pPr>
        <w:pStyle w:val="ListBullet"/>
      </w:pPr>
      <w:r>
        <w:t>Understanding how to structure a small Python project using multiple files.</w:t>
      </w:r>
    </w:p>
    <w:p w14:paraId="3FAE7B4B" w14:textId="77777777" w:rsidR="009F60B7" w:rsidRDefault="008A5105">
      <w:pPr>
        <w:pStyle w:val="ListBullet"/>
      </w:pPr>
      <w:r>
        <w:t>Learning how to read and process CSV data with Pandas.</w:t>
      </w:r>
    </w:p>
    <w:p w14:paraId="23BCCBEE" w14:textId="77777777" w:rsidR="009F60B7" w:rsidRDefault="008A5105">
      <w:pPr>
        <w:pStyle w:val="ListBullet"/>
      </w:pPr>
      <w:r>
        <w:t>Understanding Pandas DataFrames and adding calculated columns.</w:t>
      </w:r>
    </w:p>
    <w:p w14:paraId="1CE84194" w14:textId="77777777" w:rsidR="009F60B7" w:rsidRDefault="008A5105">
      <w:pPr>
        <w:pStyle w:val="ListBullet"/>
      </w:pPr>
      <w:r>
        <w:t xml:space="preserve">Using NumPy functions such as </w:t>
      </w:r>
      <w:r>
        <w:t>sum and mean for numerical calculations.</w:t>
      </w:r>
    </w:p>
    <w:p w14:paraId="1528959F" w14:textId="77777777" w:rsidR="009F60B7" w:rsidRDefault="008A5105">
      <w:pPr>
        <w:pStyle w:val="ListBullet"/>
      </w:pPr>
      <w:r>
        <w:t>Creating reusable functions instead of repeating the same calculations.</w:t>
      </w:r>
    </w:p>
    <w:p w14:paraId="5100B9D8" w14:textId="77777777" w:rsidR="009F60B7" w:rsidRDefault="008A5105">
      <w:pPr>
        <w:pStyle w:val="ListBullet"/>
      </w:pPr>
      <w:r>
        <w:t>Using if/elif/else conditions for grade and pass/fail decisions.</w:t>
      </w:r>
    </w:p>
    <w:p w14:paraId="23E67F71" w14:textId="77777777" w:rsidR="009F60B7" w:rsidRDefault="008A5105">
      <w:pPr>
        <w:pStyle w:val="ListBullet"/>
      </w:pPr>
      <w:r>
        <w:t>Using loops to process multiple subjects and display top students.</w:t>
      </w:r>
    </w:p>
    <w:p w14:paraId="5CB3E213" w14:textId="77777777" w:rsidR="009F60B7" w:rsidRDefault="008A5105">
      <w:pPr>
        <w:pStyle w:val="ListBullet"/>
      </w:pPr>
      <w:r>
        <w:t>Using DataF</w:t>
      </w:r>
      <w:r>
        <w:t>rame operations to find maximum, minimum, averages, and counts.</w:t>
      </w:r>
    </w:p>
    <w:p w14:paraId="7BF4CC70" w14:textId="77777777" w:rsidR="009F60B7" w:rsidRDefault="008A5105">
      <w:pPr>
        <w:pStyle w:val="ListBullet"/>
      </w:pPr>
      <w:r>
        <w:t>Running and testing a Python project in VS Code.</w:t>
      </w:r>
    </w:p>
    <w:p w14:paraId="7953E736" w14:textId="77777777" w:rsidR="009F60B7" w:rsidRDefault="008A5105">
      <w:pPr>
        <w:pStyle w:val="ListBullet"/>
      </w:pPr>
      <w:r>
        <w:t>Uploading and documenting a project using GitHub.</w:t>
      </w:r>
    </w:p>
    <w:p w14:paraId="22D9ECA5" w14:textId="77777777" w:rsidR="009F60B7" w:rsidRDefault="008A5105">
      <w:r>
        <w:lastRenderedPageBreak/>
        <w:t xml:space="preserve">One of the main challenges was understanding how the different components work together: the </w:t>
      </w:r>
      <w:r>
        <w:t>CSV file provides the input, Pandas manages the data, NumPy performs numerical calculations, and Python functions and conditions apply the required logic. Completing the project helped connect these concepts in one practical application.</w:t>
      </w:r>
    </w:p>
    <w:p w14:paraId="1D582A52" w14:textId="77777777" w:rsidR="009F60B7" w:rsidRDefault="008A5105">
      <w:pPr>
        <w:pStyle w:val="Heading1"/>
      </w:pPr>
      <w:r>
        <w:t>13. Future Scope</w:t>
      </w:r>
    </w:p>
    <w:p w14:paraId="5A5C3DFD" w14:textId="77777777" w:rsidR="009F60B7" w:rsidRDefault="008A5105">
      <w:r>
        <w:t>T</w:t>
      </w:r>
      <w:r>
        <w:t>he current system is a basic academic analytics application. It can be extended in the future by adding:</w:t>
      </w:r>
    </w:p>
    <w:p w14:paraId="1FC30793" w14:textId="77777777" w:rsidR="009F60B7" w:rsidRDefault="008A5105">
      <w:pPr>
        <w:pStyle w:val="ListBullet"/>
      </w:pPr>
      <w:r>
        <w:t>A graphical user interface for easier interaction.</w:t>
      </w:r>
    </w:p>
    <w:p w14:paraId="18066520" w14:textId="77777777" w:rsidR="009F60B7" w:rsidRDefault="008A5105">
      <w:pPr>
        <w:pStyle w:val="ListBullet"/>
      </w:pPr>
      <w:r>
        <w:t>Charts and graphs for visualizing student and subject performance.</w:t>
      </w:r>
    </w:p>
    <w:p w14:paraId="4862447B" w14:textId="77777777" w:rsidR="009F60B7" w:rsidRDefault="008A5105">
      <w:pPr>
        <w:pStyle w:val="ListBullet"/>
      </w:pPr>
      <w:r>
        <w:t>Filtering by department or studen</w:t>
      </w:r>
      <w:r>
        <w:t>t.</w:t>
      </w:r>
    </w:p>
    <w:p w14:paraId="7CEA03F0" w14:textId="77777777" w:rsidR="009F60B7" w:rsidRDefault="008A5105">
      <w:pPr>
        <w:pStyle w:val="ListBullet"/>
      </w:pPr>
      <w:r>
        <w:t>Exporting the final analysis to Excel or PDF.</w:t>
      </w:r>
    </w:p>
    <w:p w14:paraId="38A6058D" w14:textId="77777777" w:rsidR="009F60B7" w:rsidRDefault="008A5105">
      <w:pPr>
        <w:pStyle w:val="ListBullet"/>
      </w:pPr>
      <w:r>
        <w:t>More subjects and additional academic semesters.</w:t>
      </w:r>
    </w:p>
    <w:p w14:paraId="542FB356" w14:textId="77777777" w:rsidR="009F60B7" w:rsidRDefault="008A5105">
      <w:pPr>
        <w:pStyle w:val="ListBullet"/>
      </w:pPr>
      <w:r>
        <w:t>Attendance and performance trend analysis.</w:t>
      </w:r>
    </w:p>
    <w:p w14:paraId="44FFBE29" w14:textId="77777777" w:rsidR="009F60B7" w:rsidRDefault="008A5105">
      <w:pPr>
        <w:pStyle w:val="Heading1"/>
      </w:pPr>
      <w:r>
        <w:t>14. GitHub Repository</w:t>
      </w:r>
    </w:p>
    <w:p w14:paraId="222F1585" w14:textId="77777777" w:rsidR="009F60B7" w:rsidRDefault="008A5105">
      <w:r>
        <w:t>The complete source code, dataset, and README have been uploaded to the following public GitH</w:t>
      </w:r>
      <w:r>
        <w:t>ub repository:</w:t>
      </w:r>
    </w:p>
    <w:p w14:paraId="03595501" w14:textId="77777777" w:rsidR="009F60B7" w:rsidRDefault="008A5105">
      <w:hyperlink r:id="rId12">
        <w:r>
          <w:rPr>
            <w:color w:val="0563C1"/>
            <w:u w:val="single"/>
          </w:rPr>
          <w:t>https://github.com/AnkonaC/student-performance-analytics</w:t>
        </w:r>
      </w:hyperlink>
    </w:p>
    <w:p w14:paraId="151EB7FF" w14:textId="77777777" w:rsidR="009F60B7" w:rsidRDefault="008A5105">
      <w:r>
        <w:t>Repository contents:</w:t>
      </w:r>
    </w:p>
    <w:p w14:paraId="568560B1" w14:textId="77777777" w:rsidR="009F60B7" w:rsidRDefault="008A5105">
      <w:pPr>
        <w:pStyle w:val="ListBullet"/>
      </w:pPr>
      <w:r>
        <w:t>main.py – main program</w:t>
      </w:r>
    </w:p>
    <w:p w14:paraId="55DB42D6" w14:textId="77777777" w:rsidR="009F60B7" w:rsidRDefault="008A5105">
      <w:pPr>
        <w:pStyle w:val="ListBullet"/>
      </w:pPr>
      <w:r>
        <w:t>functions.py – reusable calculation functions</w:t>
      </w:r>
    </w:p>
    <w:p w14:paraId="579FF218" w14:textId="77777777" w:rsidR="009F60B7" w:rsidRDefault="008A5105">
      <w:pPr>
        <w:pStyle w:val="ListBullet"/>
      </w:pPr>
      <w:r>
        <w:t>students.csv – student dataset</w:t>
      </w:r>
    </w:p>
    <w:p w14:paraId="2E176134" w14:textId="77777777" w:rsidR="009F60B7" w:rsidRDefault="008A5105">
      <w:pPr>
        <w:pStyle w:val="ListBullet"/>
      </w:pPr>
      <w:r>
        <w:t>README.md – project overview and instructions</w:t>
      </w:r>
    </w:p>
    <w:p w14:paraId="51F8E39A" w14:textId="77777777" w:rsidR="009F60B7" w:rsidRDefault="008A5105">
      <w:pPr>
        <w:pStyle w:val="Heading1"/>
      </w:pPr>
      <w:r>
        <w:t>15. Conclusion</w:t>
      </w:r>
    </w:p>
    <w:p w14:paraId="5440715F" w14:textId="77777777" w:rsidR="009F60B7" w:rsidRDefault="008A5105">
      <w:r>
        <w:t>The Student Performance Analytics System was successfully developed and tested using Python, NumPy, and Pandas. The system reads a student dataset, performs numeric</w:t>
      </w:r>
      <w:r>
        <w:t>al and logical calculations, and presents useful academic performance information.</w:t>
      </w:r>
    </w:p>
    <w:p w14:paraId="474A2EF7" w14:textId="77777777" w:rsidR="009F60B7" w:rsidRDefault="008A5105">
      <w:r>
        <w:t>The project provides practical experience in Python programming, functions, loops, conditional statements, NumPy, Pandas, CSV data handling, data analysis, VS Code, and GitH</w:t>
      </w:r>
      <w:r>
        <w:t>ub. The successful execution and repository submission demonstrate that the required project objectives have been achieved.</w:t>
      </w:r>
    </w:p>
    <w:sectPr w:rsidR="009F60B7" w:rsidSect="00034616">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46111" w14:textId="77777777" w:rsidR="008A5105" w:rsidRDefault="008A5105">
      <w:pPr>
        <w:spacing w:after="0" w:line="240" w:lineRule="auto"/>
      </w:pPr>
      <w:r>
        <w:separator/>
      </w:r>
    </w:p>
  </w:endnote>
  <w:endnote w:type="continuationSeparator" w:id="0">
    <w:p w14:paraId="256821AB" w14:textId="77777777" w:rsidR="008A5105" w:rsidRDefault="008A5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D2025" w14:textId="77777777" w:rsidR="009F60B7" w:rsidRDefault="008A5105">
    <w:pPr>
      <w:pStyle w:val="Footer"/>
      <w:jc w:val="center"/>
    </w:pPr>
    <w:r>
      <w:t>Student Performance Analytics System | ANKONA CHAKRABORTY | ECE2023111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866C8" w14:textId="77777777" w:rsidR="008A5105" w:rsidRDefault="008A5105">
      <w:pPr>
        <w:spacing w:after="0" w:line="240" w:lineRule="auto"/>
      </w:pPr>
      <w:r>
        <w:separator/>
      </w:r>
    </w:p>
  </w:footnote>
  <w:footnote w:type="continuationSeparator" w:id="0">
    <w:p w14:paraId="76AADFBD" w14:textId="77777777" w:rsidR="008A5105" w:rsidRDefault="008A51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A5105"/>
    <w:rsid w:val="00941EC8"/>
    <w:rsid w:val="009F60B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EFB55"/>
  <w14:defaultImageDpi w14:val="300"/>
  <w15:docId w15:val="{BAE3E919-3471-4AD2-8549-6949E1DB0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nkonaC/student-performance-analytic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1675</Words>
  <Characters>9549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919874317215</cp:lastModifiedBy>
  <cp:revision>2</cp:revision>
  <dcterms:created xsi:type="dcterms:W3CDTF">2026-10-08T09:01:00Z</dcterms:created>
  <dcterms:modified xsi:type="dcterms:W3CDTF">2026-10-08T09:01:00Z</dcterms:modified>
  <cp:category/>
</cp:coreProperties>
</file>